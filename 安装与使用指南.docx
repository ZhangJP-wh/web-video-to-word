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网页视频转语音识别文字稿（由千问提供支持）</w:t>
      </w:r>
    </w:p>
    <w:p>
      <w:r>
        <w:t>粘贴视频网页链接，工具在 Mac 后台下载音轨，上传到已登录的千问音视频速读，导出完整原文并生成 Word。仅使用千问云端识别，不安装或使用本地语音模型。</w:t>
      </w:r>
    </w:p>
    <w:p>
      <w:pPr>
        <w:pStyle w:val="Heading1"/>
      </w:pPr>
      <w:r>
        <w:t>使用流程</w:t>
      </w:r>
    </w:p>
    <w:p>
      <w:r>
        <w:t>1. 首次安装后，双击“配置千问登录.command”，在专用窗口登录千问，返回终端按回车。</w:t>
      </w:r>
    </w:p>
    <w:p>
      <w:r>
        <w:t xml:space="preserve">2. 双击“启动工具.command”，打开终端给出的本机网页地址。公开安装版默认为 </w:t>
      </w:r>
      <w:hyperlink r:id="rId10">
        <w:r>
          <w:rPr>
            <w:color w:val="205744"/>
          </w:rPr>
          <w:t>http://127.0.0.1:8767/</w:t>
        </w:r>
      </w:hyperlink>
      <w:r>
        <w:t>。</w:t>
      </w:r>
    </w:p>
    <w:p>
      <w:r>
        <w:t>3. 粘贴 YouTube、哔哩哔哩等视频页面链接，点击蓝色“开始生成文稿”。</w:t>
      </w:r>
    </w:p>
    <w:p>
      <w:r>
        <w:t>4. 稍后回来查看文稿，或点击“打开文档所在位置”。任务记录最新的排在最上面。</w:t>
      </w:r>
    </w:p>
    <w:p>
      <w:r>
        <w:t>每份 Word 第一行保留原视频网页链接，按视频标题命名，包含全部识别原文、时间戳和发言人信息。显著提示：</w:t>
      </w:r>
    </w:p>
    <w:p>
      <w:r>
        <w:t>&gt; 本文稿内容为语音模型识别结果，需要注意：可能有错别字和识别不准确之处。</w:t>
      </w:r>
    </w:p>
    <w:p>
      <w:r>
        <w:t>所有文稿直接保存在 `~/Downloads/网页视频转语音识别文字稿（由千问提供支持）/`，不建立任务二级文件夹。完成文档结构和内容完整性检查后，原下载媒体移入废纸篓，临时音轨清理。程序检查不代表人工确认识别准确率。本工具不生成总结。</w:t>
      </w:r>
    </w:p>
    <w:p>
      <w:pPr>
        <w:pStyle w:val="Heading1"/>
      </w:pPr>
      <w:r>
        <w:t>登录与删除</w:t>
      </w:r>
    </w:p>
    <w:p>
      <w:r>
        <w:t>页面上有蓝色“千问登录”按钮。识别任务检测到登录失效后显示需要重新登录；点击按钮登录、关闭登录窗口，再点击重试。空闲时不保证实时发现过期，也不会主动抢占屏幕。</w:t>
      </w:r>
    </w:p>
    <w:p>
      <w:r>
        <w:t>每条任务的“删除任务”会停止该任务，将相关本机文件、已完成和未完成 Word、任务记录移入废纸篓；千问云端记录自行管理。模型和登录信息不会上传 GitHub。</w:t>
      </w:r>
    </w:p>
    <w:p>
      <w:pPr>
        <w:pStyle w:val="Heading1"/>
      </w:pPr>
      <w:r>
        <w:t>新电脑安装</w:t>
      </w:r>
    </w:p>
    <w:p>
      <w:r>
        <w:t>仅在 Apple 芯片 Mac / Python 3.12 环境验证。Windows、Intel Mac 暂未验证。</w:t>
      </w:r>
    </w:p>
    <w:p>
      <w:r>
        <w:t>1. 在本仓库点击绿色 Code → Download ZIP，解压到固定位置，不要只运行压缩包内的文件。</w:t>
      </w:r>
    </w:p>
    <w:p>
      <w:r>
        <w:t xml:space="preserve">2. 安装 </w:t>
      </w:r>
      <w:hyperlink r:id="rId11">
        <w:r>
          <w:rPr>
            <w:color w:val="205744"/>
          </w:rPr>
          <w:t>Python 3.12</w:t>
        </w:r>
      </w:hyperlink>
      <w:r>
        <w:t xml:space="preserve"> 的 macOS universal2 安装包。安装后运行 Applications/Python 3.12/Install Certificates.command。</w:t>
      </w:r>
    </w:p>
    <w:p>
      <w:r>
        <w:t xml:space="preserve">3. 安装 </w:t>
      </w:r>
      <w:hyperlink r:id="rId12">
        <w:r>
          <w:rPr>
            <w:color w:val="205744"/>
          </w:rPr>
          <w:t>Node.js</w:t>
        </w:r>
      </w:hyperlink>
      <w:r>
        <w:t xml:space="preserve"> 22 或更高 LTS 的 macOS 安装包。</w:t>
      </w:r>
    </w:p>
    <w:p>
      <w:r>
        <w:t>4. 双击“首次安装.command”。下载 Python 依赖及 Chromium 浏览器，首次需要网络。</w:t>
      </w:r>
    </w:p>
    <w:p>
      <w:r>
        <w:t>5. 双击“配置千问登录.command”登录，然后启动工具。</w:t>
      </w:r>
    </w:p>
    <w:p>
      <w:r>
        <w:t>6. 如 macOS 阻止打开 command 文件，在 Finder 右键打开；仅对自己信任的源码操作，不关闭系统安全保护。</w:t>
      </w:r>
    </w:p>
    <w:p>
      <w:r>
        <w:t>7. 可双击“启用自动启动.command”，实现登录 Mac 后启动、服务停止后自动重启。恢复未完成任务可能重新处理部分步骤。</w:t>
      </w:r>
    </w:p>
    <w:p>
      <w:r>
        <w:t>更新时停止服务，备份 work 中的任务记录与浏览器登录资料，替换源码和重新安装 requirements 后启动；不要用别人的登录资料覆盖自己的。朋友电脑不会因 GitHub 更新自动升级。</w:t>
      </w:r>
    </w:p>
    <w:p>
      <w:pPr>
        <w:pStyle w:val="Heading1"/>
      </w:pPr>
      <w:r>
        <w:t>限制与隐私</w:t>
      </w:r>
    </w:p>
    <w:p>
      <w:r>
        <w:t>这是独立开源工具，“由千问提供支持”表示语音识别使用千问网页服务，不表示千问官方出品或合作授权。</w:t>
      </w:r>
    </w:p>
    <w:p>
      <w:r>
        <w:t>音频上传千问服务器。后台浏览器使用自己的本机登录目录，不读取用户日常浏览器 Cookie。千问页面改版、登录验证、服务额度、网络故障可能导致任务暂停。网页免费政策由服务方决定，本项目不保证永久免费或不限量。</w:t>
      </w:r>
    </w:p>
    <w:p>
      <w:r>
        <w:t xml:space="preserve">当前按千问页面限制处理单文件：最长 6 小时、音频最大 500MB；超过限制会提示失败。默认选择中英文自由说、不翻译、多人讨论，其他语言需要适配。下载能力由 </w:t>
      </w:r>
      <w:hyperlink r:id="rId13">
        <w:r>
          <w:rPr>
            <w:color w:val="205744"/>
          </w:rPr>
          <w:t>yt-dlp</w:t>
        </w:r>
      </w:hyperlink>
      <w:r>
        <w:t xml:space="preserve"> 决定，不保证支持所有网页，不绕过付费或 DRM，请处理有权使用的媒体。</w:t>
      </w:r>
    </w:p>
    <w:p>
      <w:pPr>
        <w:pStyle w:val="Heading1"/>
      </w:pPr>
      <w:r>
        <w:t>给 AI Agent 的安装与验收步骤</w:t>
      </w:r>
    </w:p>
    <w:p>
      <w:r>
        <w:t>- 读取 README 和 INSTALL_GUIDE，确认 macOS arm64、Python 3.12、Node.js 22+。</w:t>
      </w:r>
    </w:p>
    <w:p>
      <w:r>
        <w:t>- 执行 `python3.12 install.py`。依赖只来自 requirements；不得下载本地 ASR 模型。</w:t>
      </w:r>
    </w:p>
    <w:p>
      <w:r>
        <w:t>- 执行 `.venv/bin/python -m unittest test_reader test_app test_qianwen test_task_controls` 和 pip check。</w:t>
      </w:r>
    </w:p>
    <w:p>
      <w:r>
        <w:t>- 让用户在专用浏览器中完成登录。验证码和账号密码由用户处理，不提交凭据。</w:t>
      </w:r>
    </w:p>
    <w:p>
      <w:r>
        <w:t>- 启动服务，检查 /health 返回 engines 为仅 qianwen。</w:t>
      </w:r>
    </w:p>
    <w:p>
      <w:r>
        <w:t>- 用获授权的短音频验证下载、千问原文导出、最终 Word、链接、提示、发言人、时间戳、媒体移入废纸篓。</w:t>
      </w:r>
    </w:p>
    <w:p>
      <w:r>
        <w:t>- 检查登录失效提示和删除按钮；测试删除只使用临时测试文件。</w:t>
      </w:r>
    </w:p>
    <w:p>
      <w:r>
        <w:t>- 不把任务记录、个人文稿、音视频、日志、work、.venv、Cookie 或缓存提交仓库。</w:t>
      </w:r>
    </w:p>
    <w:p>
      <w:pPr>
        <w:pStyle w:val="Heading1"/>
      </w:pPr>
      <w:r>
        <w:t>验证说明</w:t>
      </w:r>
    </w:p>
    <w:p>
      <w:r>
        <w:t>本次 18 项测试通过，其中云端识别返回结果在单元测试中模拟；旧本地推理断点测试已移除。此前本机20秒音频的千问后台完整流程约46秒，不能推断长视频速度或识别准确率。未在另一台全新 Mac 完成安装实测。</w:t>
      </w:r>
    </w:p>
    <w:p>
      <w:pPr>
        <w:pStyle w:val="Heading1"/>
      </w:pPr>
      <w:r>
        <w:t>主要文件</w:t>
      </w:r>
    </w:p>
    <w:p>
      <w:r>
        <w:t>`app.py` 网页服务；`reader.py` 下载与 Word；`qianwen_browser.py` 千问后台浏览器；`task_controls.py` 删除任务；`install.py` 安装；`requirements.txt` 依赖；`INSTALL_GUIDE.md` 含完整源码的安装指南。</w:t>
      </w:r>
    </w:p>
    <w:p>
      <w:r>
        <w:t>本项目采用 MIT 许可证，第三方组件遵循各自许可证。</w:t>
      </w:r>
    </w:p>
    <w:p>
      <w:pPr>
        <w:pStyle w:val="Heading1"/>
      </w:pPr>
      <w:r>
        <w:t>仅收到本文档：完整源码</w:t>
      </w:r>
    </w:p>
    <w:p>
      <w:r>
        <w:t>AI Agent 可按 FILE 标记逐个提取文件，核对文件校验.json 后执行安装。保存 command 文件后运行 chmod +x *.command。切换旧版本仅需双击“切换千问并清理本地模型.command”，完成后刷新网页。该迁移会保留文稿和任务，永久清除本工具模型缓存与旧推理依赖。</w:t>
      </w:r>
    </w:p>
    <w:p>
      <w:pPr>
        <w:pStyle w:val="Heading2"/>
      </w:pPr>
      <w:r>
        <w:t>FILE: app.py</w:t>
      </w:r>
    </w:p>
    <w:p>
      <w:pPr>
        <w:pStyle w:val="SourceCode"/>
      </w:pPr>
      <w:r>
        <w:t>"""Loopback-only background transcription and Word export."""</w:t>
      </w:r>
    </w:p>
    <w:p>
      <w:pPr>
        <w:pStyle w:val="SourceCode"/>
      </w:pPr>
      <w:r>
        <w:t>import os</w:t>
      </w:r>
    </w:p>
    <w:p>
      <w:pPr>
        <w:pStyle w:val="SourceCode"/>
      </w:pPr>
      <w:r>
        <w:t>import hashlib</w:t>
      </w:r>
    </w:p>
    <w:p>
      <w:pPr>
        <w:pStyle w:val="SourceCode"/>
      </w:pPr>
      <w:r>
        <w:t>import html</w:t>
      </w:r>
    </w:p>
    <w:p>
      <w:pPr>
        <w:pStyle w:val="SourceCode"/>
      </w:pPr>
      <w:r>
        <w:t>import json</w:t>
      </w:r>
    </w:p>
    <w:p>
      <w:pPr>
        <w:pStyle w:val="SourceCode"/>
      </w:pPr>
      <w:r>
        <w:t>import queue</w:t>
      </w:r>
    </w:p>
    <w:p>
      <w:pPr>
        <w:pStyle w:val="SourceCode"/>
      </w:pPr>
      <w:r>
        <w:t>import re</w:t>
      </w:r>
    </w:p>
    <w:p>
      <w:pPr>
        <w:pStyle w:val="SourceCode"/>
      </w:pPr>
      <w:r>
        <w:t>import subprocess</w:t>
      </w:r>
    </w:p>
    <w:p>
      <w:pPr>
        <w:pStyle w:val="SourceCode"/>
      </w:pPr>
      <w:r>
        <w:t>import threading</w:t>
      </w:r>
    </w:p>
    <w:p>
      <w:pPr>
        <w:pStyle w:val="SourceCode"/>
      </w:pPr>
      <w:r>
        <w:t>import time</w:t>
      </w:r>
    </w:p>
    <w:p>
      <w:pPr>
        <w:pStyle w:val="SourceCode"/>
      </w:pPr>
      <w:r>
        <w:t>from http.server import BaseHTTPRequestHandler, ThreadingHTTPServer</w:t>
      </w:r>
    </w:p>
    <w:p>
      <w:pPr>
        <w:pStyle w:val="SourceCode"/>
      </w:pPr>
      <w:r>
        <w:t>from pathlib import Path</w:t>
      </w:r>
    </w:p>
    <w:p>
      <w:pPr>
        <w:pStyle w:val="SourceCode"/>
      </w:pPr>
      <w:r>
        <w:t>from urllib.parse import urlparse</w:t>
      </w:r>
    </w:p>
    <w:p>
      <w:pPr>
        <w:pStyle w:val="SourceCode"/>
      </w:pPr>
      <w:r/>
    </w:p>
    <w:p>
      <w:pPr>
        <w:pStyle w:val="SourceCode"/>
      </w:pPr>
      <w:r>
        <w:t>from reader import ROOT, WORK, OUTPUT, LEGACY_OUTPUT, NOTICE, save_json</w:t>
      </w:r>
    </w:p>
    <w:p>
      <w:pPr>
        <w:pStyle w:val="SourceCode"/>
      </w:pPr>
      <w:r/>
    </w:p>
    <w:p>
      <w:pPr>
        <w:pStyle w:val="SourceCode"/>
      </w:pPr>
      <w:r>
        <w:t>HOST = '127.0.0.1'</w:t>
      </w:r>
    </w:p>
    <w:p>
      <w:pPr>
        <w:pStyle w:val="SourceCode"/>
      </w:pPr>
      <w:r>
        <w:t>PORT = int(os.environ.get('VIDEO_READER_PORT', '8767'))</w:t>
      </w:r>
    </w:p>
    <w:p>
      <w:pPr>
        <w:pStyle w:val="SourceCode"/>
      </w:pPr>
      <w:r>
        <w:t>tasks = queue.Queue()</w:t>
      </w:r>
    </w:p>
    <w:p>
      <w:pPr>
        <w:pStyle w:val="SourceCode"/>
      </w:pPr>
      <w:r>
        <w:t>pending = set()</w:t>
      </w:r>
    </w:p>
    <w:p>
      <w:pPr>
        <w:pStyle w:val="SourceCode"/>
      </w:pPr>
      <w:r>
        <w:t>mutex = threading.Lock()</w:t>
      </w:r>
    </w:p>
    <w:p>
      <w:pPr>
        <w:pStyle w:val="SourceCode"/>
      </w:pPr>
      <w:r>
        <w:t>generations = {}</w:t>
      </w:r>
    </w:p>
    <w:p>
      <w:pPr>
        <w:pStyle w:val="SourceCode"/>
      </w:pPr>
      <w:r>
        <w:t>cancelled = set()</w:t>
      </w:r>
    </w:p>
    <w:p>
      <w:pPr>
        <w:pStyle w:val="SourceCode"/>
      </w:pPr>
      <w:r>
        <w:t>login_process = None</w:t>
      </w:r>
    </w:p>
    <w:p>
      <w:pPr>
        <w:pStyle w:val="SourceCode"/>
      </w:pPr>
      <w:r>
        <w:t>active_readers = {}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document_path(ident):</w:t>
      </w:r>
    </w:p>
    <w:p>
      <w:pPr>
        <w:pStyle w:val="SourceCode"/>
      </w:pPr>
      <w:r>
        <w:t xml:space="preserve">    job = WORK / 'jobs' / ident</w:t>
      </w:r>
    </w:p>
    <w:p>
      <w:pPr>
        <w:pStyle w:val="SourceCode"/>
      </w:pPr>
      <w:r>
        <w:t xml:space="preserve">    meta = json.loads((job / 'job.json').read_text())</w:t>
      </w:r>
    </w:p>
    <w:p>
      <w:pPr>
        <w:pStyle w:val="SourceCode"/>
      </w:pPr>
      <w:r>
        <w:t xml:space="preserve">    path = Path(meta.get('document', '/nonexistent')).resolve()</w:t>
      </w:r>
    </w:p>
    <w:p>
      <w:pPr>
        <w:pStyle w:val="SourceCode"/>
      </w:pPr>
      <w:r>
        <w:t xml:space="preserve">    migrated = OUTPUT / path.name</w:t>
      </w:r>
    </w:p>
    <w:p>
      <w:pPr>
        <w:pStyle w:val="SourceCode"/>
      </w:pPr>
      <w:r>
        <w:t xml:space="preserve">    if path.parent in (OUTPUT.parent / '网页视频转语音文稿', OUTPUT.parent / '网页视频转语音识别文字稿') and migrated.is_file():</w:t>
      </w:r>
    </w:p>
    <w:p>
      <w:pPr>
        <w:pStyle w:val="SourceCode"/>
      </w:pPr>
      <w:r>
        <w:t xml:space="preserve">        path = migrated.resolve()</w:t>
      </w:r>
    </w:p>
    <w:p>
      <w:pPr>
        <w:pStyle w:val="SourceCode"/>
      </w:pPr>
      <w:r>
        <w:t xml:space="preserve">    if not any(root.resolve() in path.parents for root in (OUTPUT, LEGACY_OUTPUT, ROOT / 'outputs', OUTPUT.parent / '网页视频转语音文稿', OUTPUT.parent / '网页视频转语音识别文字稿')) or not path.is_file():</w:t>
      </w:r>
    </w:p>
    <w:p>
      <w:pPr>
        <w:pStyle w:val="SourceCode"/>
      </w:pPr>
      <w:r>
        <w:t xml:space="preserve">        raise ValueError('文档不存在')</w:t>
      </w:r>
    </w:p>
    <w:p>
      <w:pPr>
        <w:pStyle w:val="SourceCode"/>
      </w:pPr>
      <w:r>
        <w:t xml:space="preserve">    return path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preview_document(ident):</w:t>
      </w:r>
    </w:p>
    <w:p>
      <w:pPr>
        <w:pStyle w:val="SourceCode"/>
      </w:pPr>
      <w:r>
        <w:t xml:space="preserve">    from docx import Document</w:t>
      </w:r>
    </w:p>
    <w:p>
      <w:pPr>
        <w:pStyle w:val="SourceCode"/>
      </w:pPr>
      <w:r>
        <w:t xml:space="preserve">    doc = Document(document_path(ident))</w:t>
      </w:r>
    </w:p>
    <w:p>
      <w:pPr>
        <w:pStyle w:val="SourceCode"/>
      </w:pPr>
      <w:r>
        <w:t xml:space="preserve">    parts = []</w:t>
      </w:r>
    </w:p>
    <w:p>
      <w:pPr>
        <w:pStyle w:val="SourceCode"/>
      </w:pPr>
      <w:r>
        <w:t xml:space="preserve">    for paragraph in doc.paragraphs:</w:t>
      </w:r>
    </w:p>
    <w:p>
      <w:pPr>
        <w:pStyle w:val="SourceCode"/>
      </w:pPr>
      <w:r>
        <w:t xml:space="preserve">        text = html.escape(paragraph.text)</w:t>
      </w:r>
    </w:p>
    <w:p>
      <w:pPr>
        <w:pStyle w:val="SourceCode"/>
      </w:pPr>
      <w:r>
        <w:t xml:space="preserve">        if paragraph.style.name == 'Title':</w:t>
      </w:r>
    </w:p>
    <w:p>
      <w:pPr>
        <w:pStyle w:val="SourceCode"/>
      </w:pPr>
      <w:r>
        <w:t xml:space="preserve">            parts.append(f'&lt;h1&gt;{text}&lt;/h1&gt;')</w:t>
      </w:r>
    </w:p>
    <w:p>
      <w:pPr>
        <w:pStyle w:val="SourceCode"/>
      </w:pPr>
      <w:r>
        <w:t xml:space="preserve">        elif paragraph.style.name.startswith('Heading'):</w:t>
      </w:r>
    </w:p>
    <w:p>
      <w:pPr>
        <w:pStyle w:val="SourceCode"/>
      </w:pPr>
      <w:r>
        <w:t xml:space="preserve">            parts.append(f'&lt;h2&gt;{text}&lt;/h2&gt;')</w:t>
      </w:r>
    </w:p>
    <w:p>
      <w:pPr>
        <w:pStyle w:val="SourceCode"/>
      </w:pPr>
      <w:r>
        <w:t xml:space="preserve">        elif paragraph.text == NOTICE:</w:t>
      </w:r>
    </w:p>
    <w:p>
      <w:pPr>
        <w:pStyle w:val="SourceCode"/>
      </w:pPr>
      <w:r>
        <w:t xml:space="preserve">            parts.append(f'&lt;p class=notice&gt;{text}&lt;/p&gt;')</w:t>
      </w:r>
    </w:p>
    <w:p>
      <w:pPr>
        <w:pStyle w:val="SourceCode"/>
      </w:pPr>
      <w:r>
        <w:t xml:space="preserve">        else:</w:t>
      </w:r>
    </w:p>
    <w:p>
      <w:pPr>
        <w:pStyle w:val="SourceCode"/>
      </w:pPr>
      <w:r>
        <w:t xml:space="preserve">            parts.append(f'&lt;p&gt;{text}&lt;/p&gt;')</w:t>
      </w:r>
    </w:p>
    <w:p>
      <w:pPr>
        <w:pStyle w:val="SourceCode"/>
      </w:pPr>
      <w:r>
        <w:t xml:space="preserve">    return ('''&lt;!doctype html&gt;&lt;html lang="zh-CN"&gt;&lt;meta charset="utf-8"&gt;</w:t>
      </w:r>
    </w:p>
    <w:p>
      <w:pPr>
        <w:pStyle w:val="SourceCode"/>
      </w:pPr>
      <w:r>
        <w:t>&lt;meta name="viewport" content="width=device-width,initial-scale=1"&gt;&lt;title&gt;查看文稿&lt;/title&gt;</w:t>
      </w:r>
    </w:p>
    <w:p>
      <w:pPr>
        <w:pStyle w:val="SourceCode"/>
      </w:pPr>
      <w:r>
        <w:t>&lt;style&gt;body{max-width:850px;margin:40px auto;padding:0 24px;font:18px/1.9 -apple-system,sans-serif;color:#24322d}p{white-space:pre-wrap;overflow-wrap:anywhere}a{color:#245441}h1{font-size:30px}.notice{background:#fff3cd;color:#9c0006;font-weight:bold;padding:16px;border-left:4px solid #b07800}&lt;/style&gt;'''</w:t>
      </w:r>
    </w:p>
    <w:p>
      <w:pPr>
        <w:pStyle w:val="SourceCode"/>
      </w:pPr>
      <w:r>
        <w:t xml:space="preserve">            + f'&lt;a href="/"&gt;返回任务列表&lt;/a&gt; · &lt;a href="/document/{ident}" download&gt;下载 Word&lt;/a&gt;'</w:t>
      </w:r>
    </w:p>
    <w:p>
      <w:pPr>
        <w:pStyle w:val="SourceCode"/>
      </w:pPr>
      <w:r>
        <w:t xml:space="preserve">            + '&lt;main&gt;' + ''.join(parts) + '&lt;/main&gt;&lt;/html&gt;').encode()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reveal_document(ident):</w:t>
      </w:r>
    </w:p>
    <w:p>
      <w:pPr>
        <w:pStyle w:val="SourceCode"/>
      </w:pPr>
      <w:r>
        <w:t xml:space="preserve">    path = document_path(ident)</w:t>
      </w:r>
    </w:p>
    <w:p>
      <w:pPr>
        <w:pStyle w:val="SourceCode"/>
      </w:pPr>
      <w:r>
        <w:t xml:space="preserve">    result = subprocess.run(['/usr/bin/open', '-a', 'Finder', str(path.parent)],</w:t>
      </w:r>
    </w:p>
    <w:p>
      <w:pPr>
        <w:pStyle w:val="SourceCode"/>
      </w:pPr>
      <w:r>
        <w:t xml:space="preserve">                            capture_output=True, text=True, timeout=15)</w:t>
      </w:r>
    </w:p>
    <w:p>
      <w:pPr>
        <w:pStyle w:val="SourceCode"/>
      </w:pPr>
      <w:r>
        <w:t xml:space="preserve">    if result.returncode:</w:t>
      </w:r>
    </w:p>
    <w:p>
      <w:pPr>
        <w:pStyle w:val="SourceCode"/>
      </w:pPr>
      <w:r>
        <w:t xml:space="preserve">        raise ValueError('Mac 未能打开 Finder。请从 Finder 双击启动文件，在正常环境中重启网页服务后再试。')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fetch_title(ident, url):</w:t>
      </w:r>
    </w:p>
    <w:p>
      <w:pPr>
        <w:pStyle w:val="SourceCode"/>
      </w:pPr>
      <w:r>
        <w:t xml:space="preserve">    """Resolve metadata independently of the sequential transcription queue."""</w:t>
      </w:r>
    </w:p>
    <w:p>
      <w:pPr>
        <w:pStyle w:val="SourceCode"/>
      </w:pPr>
      <w:r>
        <w:t xml:space="preserve">    try:</w:t>
      </w:r>
    </w:p>
    <w:p>
      <w:pPr>
        <w:pStyle w:val="SourceCode"/>
      </w:pPr>
      <w:r>
        <w:t xml:space="preserve">        result = subprocess.run(</w:t>
      </w:r>
    </w:p>
    <w:p>
      <w:pPr>
        <w:pStyle w:val="SourceCode"/>
      </w:pPr>
      <w:r>
        <w:t xml:space="preserve">            [str(ROOT / '.venv/bin/python'), '-m', 'yt_dlp', '--skip-download',</w:t>
      </w:r>
    </w:p>
    <w:p>
      <w:pPr>
        <w:pStyle w:val="SourceCode"/>
      </w:pPr>
      <w:r>
        <w:t xml:space="preserve">             '--no-playlist', '--ignore-no-formats-error', '--no-warnings',</w:t>
      </w:r>
    </w:p>
    <w:p>
      <w:pPr>
        <w:pStyle w:val="SourceCode"/>
      </w:pPr>
      <w:r>
        <w:t xml:space="preserve">             '--socket-timeout', '8', '--retries', '0', '--print', 'title', url],</w:t>
      </w:r>
    </w:p>
    <w:p>
      <w:pPr>
        <w:pStyle w:val="SourceCode"/>
      </w:pPr>
      <w:r>
        <w:t xml:space="preserve">            capture_output=True, text=True, timeout=40)</w:t>
      </w:r>
    </w:p>
    <w:p>
      <w:pPr>
        <w:pStyle w:val="SourceCode"/>
      </w:pPr>
      <w:r>
        <w:t xml:space="preserve">        title = result.stdout.strip().splitlines()[-1] if result.stdout.strip() else ''</w:t>
      </w:r>
    </w:p>
    <w:p>
      <w:pPr>
        <w:pStyle w:val="SourceCode"/>
      </w:pPr>
      <w:r>
        <w:t xml:space="preserve">        if result.returncode or not title or title == 'NA':</w:t>
      </w:r>
    </w:p>
    <w:p>
      <w:pPr>
        <w:pStyle w:val="SourceCode"/>
      </w:pPr>
      <w:r>
        <w:t xml:space="preserve">            return</w:t>
      </w:r>
    </w:p>
    <w:p>
      <w:pPr>
        <w:pStyle w:val="SourceCode"/>
      </w:pPr>
      <w:r>
        <w:t xml:space="preserve">        with mutex:</w:t>
      </w:r>
    </w:p>
    <w:p>
      <w:pPr>
        <w:pStyle w:val="SourceCode"/>
      </w:pPr>
      <w:r>
        <w:t xml:space="preserve">            path = WORK / 'jobs' / ident / 'job.json'</w:t>
      </w:r>
    </w:p>
    <w:p>
      <w:pPr>
        <w:pStyle w:val="SourceCode"/>
      </w:pPr>
      <w:r>
        <w:t xml:space="preserve">            meta = json.loads(path.read_text())</w:t>
      </w:r>
    </w:p>
    <w:p>
      <w:pPr>
        <w:pStyle w:val="SourceCode"/>
      </w:pPr>
      <w:r>
        <w:t xml:space="preserve">            # Active reader owns job.json. Separate metadata avoids competing writes.</w:t>
      </w:r>
    </w:p>
    <w:p>
      <w:pPr>
        <w:pStyle w:val="SourceCode"/>
      </w:pPr>
      <w:r>
        <w:t xml:space="preserve">            save_json(path.parent / 'page-title.json', {'title': title, 'url': url})</w:t>
      </w:r>
    </w:p>
    <w:p>
      <w:pPr>
        <w:pStyle w:val="SourceCode"/>
      </w:pPr>
      <w:r>
        <w:t xml:space="preserve">    except (OSError, ValueError, subprocess.SubprocessError):</w:t>
      </w:r>
    </w:p>
    <w:p>
      <w:pPr>
        <w:pStyle w:val="SourceCode"/>
      </w:pPr>
      <w:r>
        <w:t xml:space="preserve">        pass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start_title_lookup(ident, url):</w:t>
      </w:r>
    </w:p>
    <w:p>
      <w:pPr>
        <w:pStyle w:val="SourceCode"/>
      </w:pPr>
      <w:r>
        <w:t xml:space="preserve">    threading.Thread(target=fetch_title, args=(ident, url), daemon=True).start()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resume_jobs():</w:t>
      </w:r>
    </w:p>
    <w:p>
      <w:pPr>
        <w:pStyle w:val="SourceCode"/>
      </w:pPr>
      <w:r>
        <w:t xml:space="preserve">    # After restarting the web service, leave an existing reader process running.</w:t>
      </w:r>
    </w:p>
    <w:p>
      <w:pPr>
        <w:pStyle w:val="SourceCode"/>
      </w:pPr>
      <w:r>
        <w:t xml:space="preserve">    for item in sorted(list_jobs(), key=lambda item: item['created_at']):</w:t>
      </w:r>
    </w:p>
    <w:p>
      <w:pPr>
        <w:pStyle w:val="SourceCode"/>
      </w:pPr>
      <w:r>
        <w:t xml:space="preserve">        if item.get('state') not in ('completed', 'failed', 'login_required'):</w:t>
      </w:r>
    </w:p>
    <w:p>
      <w:pPr>
        <w:pStyle w:val="SourceCode"/>
      </w:pPr>
      <w:r>
        <w:t xml:space="preserve">            pending.add(item['id'])</w:t>
      </w:r>
    </w:p>
    <w:p>
      <w:pPr>
        <w:pStyle w:val="SourceCode"/>
      </w:pPr>
      <w:r>
        <w:t xml:space="preserve">            generation=__import__('uuid').uuid4().hex</w:t>
      </w:r>
    </w:p>
    <w:p>
      <w:pPr>
        <w:pStyle w:val="SourceCode"/>
      </w:pPr>
      <w:r>
        <w:t xml:space="preserve">            generations[item['id']]=generation</w:t>
      </w:r>
    </w:p>
    <w:p>
      <w:pPr>
        <w:pStyle w:val="SourceCode"/>
      </w:pPr>
      <w:r>
        <w:t xml:space="preserve">            tasks.put((item['id'], item['url'], generation))</w:t>
      </w:r>
    </w:p>
    <w:p>
      <w:pPr>
        <w:pStyle w:val="SourceCode"/>
      </w:pPr>
      <w:r>
        <w:t xml:space="preserve">            if not item.get('title'):</w:t>
      </w:r>
    </w:p>
    <w:p>
      <w:pPr>
        <w:pStyle w:val="SourceCode"/>
      </w:pPr>
      <w:r>
        <w:t xml:space="preserve">                start_title_lookup(item['id'], item['url'])</w:t>
      </w:r>
    </w:p>
    <w:p>
      <w:pPr>
        <w:pStyle w:val="SourceCode"/>
      </w:pPr>
      <w:r/>
    </w:p>
    <w:p>
      <w:pPr>
        <w:pStyle w:val="SourceCode"/>
      </w:pPr>
      <w:r>
        <w:t>def task_created_at(folder):</w:t>
      </w:r>
    </w:p>
    <w:p>
      <w:pPr>
        <w:pStyle w:val="SourceCode"/>
      </w:pPr>
      <w:r>
        <w:t xml:space="preserve">    marker = folder / '.prepare.lock'</w:t>
      </w:r>
    </w:p>
    <w:p>
      <w:pPr>
        <w:pStyle w:val="SourceCode"/>
      </w:pPr>
      <w:r>
        <w:t xml:space="preserve">    path = marker if marker.exists() else folder</w:t>
      </w:r>
    </w:p>
    <w:p>
      <w:pPr>
        <w:pStyle w:val="SourceCode"/>
      </w:pPr>
      <w:r>
        <w:t xml:space="preserve">    stat = path.stat()</w:t>
      </w:r>
    </w:p>
    <w:p>
      <w:pPr>
        <w:pStyle w:val="SourceCode"/>
      </w:pPr>
      <w:r>
        <w:t xml:space="preserve">    return getattr(stat, 'st_birthtime', stat.st_mtime)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list_jobs():</w:t>
      </w:r>
    </w:p>
    <w:p>
      <w:pPr>
        <w:pStyle w:val="SourceCode"/>
      </w:pPr>
      <w:r>
        <w:t xml:space="preserve">    items = []</w:t>
      </w:r>
    </w:p>
    <w:p>
      <w:pPr>
        <w:pStyle w:val="SourceCode"/>
      </w:pPr>
      <w:r>
        <w:t xml:space="preserve">    for path in (WORK / 'jobs').glob('*/job.json'):</w:t>
      </w:r>
    </w:p>
    <w:p>
      <w:pPr>
        <w:pStyle w:val="SourceCode"/>
      </w:pPr>
      <w:r>
        <w:t xml:space="preserve">        try:</w:t>
      </w:r>
    </w:p>
    <w:p>
      <w:pPr>
        <w:pStyle w:val="SourceCode"/>
      </w:pPr>
      <w:r>
        <w:t xml:space="preserve">            item = json.loads(path.read_text())</w:t>
      </w:r>
    </w:p>
    <w:p>
      <w:pPr>
        <w:pStyle w:val="SourceCode"/>
      </w:pPr>
      <w:r>
        <w:t xml:space="preserve">            item['id'] = path.parent.name</w:t>
      </w:r>
    </w:p>
    <w:p>
      <w:pPr>
        <w:pStyle w:val="SourceCode"/>
      </w:pPr>
      <w:r>
        <w:t xml:space="preserve">            title_path = path.parent / 'page-title.json'</w:t>
      </w:r>
    </w:p>
    <w:p>
      <w:pPr>
        <w:pStyle w:val="SourceCode"/>
      </w:pPr>
      <w:r>
        <w:t xml:space="preserve">            if not item.get('title') and title_path.exists():</w:t>
      </w:r>
    </w:p>
    <w:p>
      <w:pPr>
        <w:pStyle w:val="SourceCode"/>
      </w:pPr>
      <w:r>
        <w:t xml:space="preserve">                item['title'] = json.loads(title_path.read_text()).get('title')</w:t>
      </w:r>
    </w:p>
    <w:p>
      <w:pPr>
        <w:pStyle w:val="SourceCode"/>
      </w:pPr>
      <w:r>
        <w:t xml:space="preserve">            item['created_at'] = item.get('created_at', task_created_at(path.parent))</w:t>
      </w:r>
    </w:p>
    <w:p>
      <w:pPr>
        <w:pStyle w:val="SourceCode"/>
      </w:pPr>
      <w:r>
        <w:t xml:space="preserve">            item['has_document'] = bool(item.get('document') and Path(item['document']).is_file())</w:t>
      </w:r>
    </w:p>
    <w:p>
      <w:pPr>
        <w:pStyle w:val="SourceCode"/>
      </w:pPr>
      <w:r>
        <w:t xml:space="preserve">            items.append(item)</w:t>
      </w:r>
    </w:p>
    <w:p>
      <w:pPr>
        <w:pStyle w:val="SourceCode"/>
      </w:pPr>
      <w:r>
        <w:t xml:space="preserve">        except (ValueError, OSError):</w:t>
      </w:r>
    </w:p>
    <w:p>
      <w:pPr>
        <w:pStyle w:val="SourceCode"/>
      </w:pPr>
      <w:r>
        <w:t xml:space="preserve">            pass</w:t>
      </w:r>
    </w:p>
    <w:p>
      <w:pPr>
        <w:pStyle w:val="SourceCode"/>
      </w:pPr>
      <w:r>
        <w:t xml:space="preserve">    return sorted(items, key=lambda item: (item['created_at'], item['id']), reverse=True)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worker():</w:t>
      </w:r>
    </w:p>
    <w:p>
      <w:pPr>
        <w:pStyle w:val="SourceCode"/>
      </w:pPr>
      <w:r>
        <w:t xml:space="preserve">    while True:</w:t>
      </w:r>
    </w:p>
    <w:p>
      <w:pPr>
        <w:pStyle w:val="SourceCode"/>
      </w:pPr>
      <w:r>
        <w:t xml:space="preserve">        ident, url, generation = tasks.get()</w:t>
      </w:r>
    </w:p>
    <w:p>
      <w:pPr>
        <w:pStyle w:val="SourceCode"/>
      </w:pPr>
      <w:r>
        <w:t xml:space="preserve">        try:</w:t>
      </w:r>
    </w:p>
    <w:p>
      <w:pPr>
        <w:pStyle w:val="SourceCode"/>
      </w:pPr>
      <w:r>
        <w:t xml:space="preserve">            folder = WORK / 'jobs' / ident</w:t>
      </w:r>
    </w:p>
    <w:p>
      <w:pPr>
        <w:pStyle w:val="SourceCode"/>
      </w:pPr>
      <w:r>
        <w:t xml:space="preserve">            import fcntl</w:t>
      </w:r>
    </w:p>
    <w:p>
      <w:pPr>
        <w:pStyle w:val="SourceCode"/>
      </w:pPr>
      <w:r>
        <w:t xml:space="preserve">            if (ident,generation) in cancelled or not folder.exists():continue</w:t>
      </w:r>
    </w:p>
    <w:p>
      <w:pPr>
        <w:pStyle w:val="SourceCode"/>
      </w:pPr>
      <w:r>
        <w:t xml:space="preserve">            with (folder / '.prepare.lock').open('a') as lock:</w:t>
      </w:r>
    </w:p>
    <w:p>
      <w:pPr>
        <w:pStyle w:val="SourceCode"/>
      </w:pPr>
      <w:r>
        <w:t xml:space="preserve">                while True:</w:t>
      </w:r>
    </w:p>
    <w:p>
      <w:pPr>
        <w:pStyle w:val="SourceCode"/>
      </w:pPr>
      <w:r>
        <w:t xml:space="preserve">                    if (ident,generation) in cancelled or not folder.exists() or (folder/'.deleting').exists():break</w:t>
      </w:r>
    </w:p>
    <w:p>
      <w:pPr>
        <w:pStyle w:val="SourceCode"/>
      </w:pPr>
      <w:r>
        <w:t xml:space="preserve">                    try:</w:t>
      </w:r>
    </w:p>
    <w:p>
      <w:pPr>
        <w:pStyle w:val="SourceCode"/>
      </w:pPr>
      <w:r>
        <w:t xml:space="preserve">                        fcntl.flock(lock, fcntl.LOCK_EX | fcntl.LOCK_NB)</w:t>
      </w:r>
    </w:p>
    <w:p>
      <w:pPr>
        <w:pStyle w:val="SourceCode"/>
      </w:pPr>
      <w:r>
        <w:t xml:space="preserve">                        fcntl.flock(lock, fcntl.LOCK_UN)</w:t>
      </w:r>
    </w:p>
    <w:p>
      <w:pPr>
        <w:pStyle w:val="SourceCode"/>
      </w:pPr>
      <w:r>
        <w:t xml:space="preserve">                        break</w:t>
      </w:r>
    </w:p>
    <w:p>
      <w:pPr>
        <w:pStyle w:val="SourceCode"/>
      </w:pPr>
      <w:r>
        <w:t xml:space="preserve">                    except BlockingIOError:time.sleep(.2)</w:t>
      </w:r>
    </w:p>
    <w:p>
      <w:pPr>
        <w:pStyle w:val="SourceCode"/>
      </w:pPr>
      <w:r>
        <w:t xml:space="preserve">            with mutex:</w:t>
      </w:r>
    </w:p>
    <w:p>
      <w:pPr>
        <w:pStyle w:val="SourceCode"/>
      </w:pPr>
      <w:r>
        <w:t xml:space="preserve">                if (ident,generation) in cancelled or not folder.exists() or (folder/'.deleting').exists():continue</w:t>
      </w:r>
    </w:p>
    <w:p>
      <w:pPr>
        <w:pStyle w:val="SourceCode"/>
      </w:pPr>
      <w:r>
        <w:t xml:space="preserve">                log=(folder/'run.log').open('ab')</w:t>
      </w:r>
    </w:p>
    <w:p>
      <w:pPr>
        <w:pStyle w:val="SourceCode"/>
      </w:pPr>
      <w:r>
        <w:t xml:space="preserve">                process=subprocess.Popen([str(ROOT/'.venv/bin/python'),str(ROOT/'reader.py'),</w:t>
      </w:r>
    </w:p>
    <w:p>
      <w:pPr>
        <w:pStyle w:val="SourceCode"/>
      </w:pPr>
      <w:r>
        <w:t xml:space="preserve">                     'prepare',url,'--engine',json.loads((folder/'job.json').read_text()).get('engine','qianwen')],</w:t>
      </w:r>
    </w:p>
    <w:p>
      <w:pPr>
        <w:pStyle w:val="SourceCode"/>
      </w:pPr>
      <w:r>
        <w:t xml:space="preserve">                     stdout=log,stderr=log,start_new_session=True)</w:t>
      </w:r>
    </w:p>
    <w:p>
      <w:pPr>
        <w:pStyle w:val="SourceCode"/>
      </w:pPr>
      <w:r>
        <w:t xml:space="preserve">                active_readers[ident]=(process,generation)</w:t>
      </w:r>
    </w:p>
    <w:p>
      <w:pPr>
        <w:pStyle w:val="SourceCode"/>
      </w:pPr>
      <w:r>
        <w:t xml:space="preserve">            result=process.wait();log.close()</w:t>
      </w:r>
    </w:p>
    <w:p>
      <w:pPr>
        <w:pStyle w:val="SourceCode"/>
      </w:pPr>
      <w:r>
        <w:t xml:space="preserve">            if result==0:(folder/'run.log').unlink(missing_ok=True)</w:t>
      </w:r>
    </w:p>
    <w:p>
      <w:pPr>
        <w:pStyle w:val="SourceCode"/>
      </w:pPr>
      <w:r>
        <w:t xml:space="preserve">        except OSError:</w:t>
      </w:r>
    </w:p>
    <w:p>
      <w:pPr>
        <w:pStyle w:val="SourceCode"/>
      </w:pPr>
      <w:r>
        <w:t xml:space="preserve">            pass</w:t>
      </w:r>
    </w:p>
    <w:p>
      <w:pPr>
        <w:pStyle w:val="SourceCode"/>
      </w:pPr>
      <w:r>
        <w:t xml:space="preserve">        finally:</w:t>
      </w:r>
    </w:p>
    <w:p>
      <w:pPr>
        <w:pStyle w:val="SourceCode"/>
      </w:pPr>
      <w:r>
        <w:t xml:space="preserve">            with mutex:</w:t>
      </w:r>
    </w:p>
    <w:p>
      <w:pPr>
        <w:pStyle w:val="SourceCode"/>
      </w:pPr>
      <w:r>
        <w:t xml:space="preserve">                if generations.get(ident)==generation:</w:t>
      </w:r>
    </w:p>
    <w:p>
      <w:pPr>
        <w:pStyle w:val="SourceCode"/>
      </w:pPr>
      <w:r>
        <w:t xml:space="preserve">                    pending.discard(ident);generations.pop(ident,None)</w:t>
      </w:r>
    </w:p>
    <w:p>
      <w:pPr>
        <w:pStyle w:val="SourceCode"/>
      </w:pPr>
      <w:r>
        <w:t xml:space="preserve">                cancelled.discard((ident,generation))</w:t>
      </w:r>
    </w:p>
    <w:p>
      <w:pPr>
        <w:pStyle w:val="SourceCode"/>
      </w:pPr>
      <w:r>
        <w:t xml:space="preserve">                if active_readers.get(ident,(None,None))[1]==generation:active_readers.pop(ident,None)</w:t>
      </w:r>
    </w:p>
    <w:p>
      <w:pPr>
        <w:pStyle w:val="SourceCode"/>
      </w:pPr>
      <w:r>
        <w:t xml:space="preserve">            tasks.task_done()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delete_task(ident):</w:t>
      </w:r>
    </w:p>
    <w:p>
      <w:pPr>
        <w:pStyle w:val="SourceCode"/>
      </w:pPr>
      <w:r>
        <w:t xml:space="preserve">    from task_controls import trash_task, stop_reader</w:t>
      </w:r>
    </w:p>
    <w:p>
      <w:pPr>
        <w:pStyle w:val="SourceCode"/>
      </w:pPr>
      <w:r>
        <w:t xml:space="preserve">    with mutex:</w:t>
      </w:r>
    </w:p>
    <w:p>
      <w:pPr>
        <w:pStyle w:val="SourceCode"/>
      </w:pPr>
      <w:r>
        <w:t xml:space="preserve">        generation=generations.get(ident)</w:t>
      </w:r>
    </w:p>
    <w:p>
      <w:pPr>
        <w:pStyle w:val="SourceCode"/>
      </w:pPr>
      <w:r>
        <w:t xml:space="preserve">        if generation:cancelled.add((ident,generation))</w:t>
      </w:r>
    </w:p>
    <w:p>
      <w:pPr>
        <w:pStyle w:val="SourceCode"/>
      </w:pPr>
      <w:r>
        <w:t xml:space="preserve">        process=active_readers.get(ident,(None,None))[0]</w:t>
      </w:r>
    </w:p>
    <w:p>
      <w:pPr>
        <w:pStyle w:val="SourceCode"/>
      </w:pPr>
      <w:r>
        <w:t xml:space="preserve">        if process and process.poll() is None:stop_reader(process.pid)</w:t>
      </w:r>
    </w:p>
    <w:p>
      <w:pPr>
        <w:pStyle w:val="SourceCode"/>
      </w:pPr>
      <w:r>
        <w:t xml:space="preserve">        result=trash_task(ROOT,WORK,[OUTPUT,LEGACY_OUTPUT,ROOT/'outputs',OUTPUT.parent/'网页视频转语音文稿'],ident)</w:t>
      </w:r>
    </w:p>
    <w:p>
      <w:pPr>
        <w:pStyle w:val="SourceCode"/>
      </w:pPr>
      <w:r>
        <w:t xml:space="preserve">        pending.discard(ident);generations.pop(ident,None)</w:t>
      </w:r>
    </w:p>
    <w:p>
      <w:pPr>
        <w:pStyle w:val="SourceCode"/>
      </w:pPr>
      <w:r>
        <w:t xml:space="preserve">        return result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login_status():</w:t>
      </w:r>
    </w:p>
    <w:p>
      <w:pPr>
        <w:pStyle w:val="SourceCode"/>
      </w:pPr>
      <w:r>
        <w:t xml:space="preserve">    path=WORK/'qianwen-auth.json'</w:t>
      </w:r>
    </w:p>
    <w:p>
      <w:pPr>
        <w:pStyle w:val="SourceCode"/>
      </w:pPr>
      <w:r>
        <w:t xml:space="preserve">    state=json.loads(path.read_text()) if path.exists() else {'status':'unknown'}</w:t>
      </w:r>
    </w:p>
    <w:p>
      <w:pPr>
        <w:pStyle w:val="SourceCode"/>
      </w:pPr>
      <w:r>
        <w:t xml:space="preserve">    if not state.get('last_success'):</w:t>
      </w:r>
    </w:p>
    <w:p>
      <w:pPr>
        <w:pStyle w:val="SourceCode"/>
      </w:pPr>
      <w:r>
        <w:t xml:space="preserve">        successes=[item.get('added_at',0) for item in list_jobs() if item.get('state')=='completed' and item.get('model')=='qianwen-web']</w:t>
      </w:r>
    </w:p>
    <w:p>
      <w:pPr>
        <w:pStyle w:val="SourceCode"/>
      </w:pPr>
      <w:r>
        <w:t xml:space="preserve">        if successes:state['last_success']=max(successes)</w:t>
      </w:r>
    </w:p>
    <w:p>
      <w:pPr>
        <w:pStyle w:val="SourceCode"/>
      </w:pPr>
      <w:r>
        <w:t xml:space="preserve">    state['window_open']=bool(login_process and login_process.poll() is None)</w:t>
      </w:r>
    </w:p>
    <w:p>
      <w:pPr>
        <w:pStyle w:val="SourceCode"/>
      </w:pPr>
      <w:r>
        <w:t xml:space="preserve">    if login_process and login_process.poll() not in (None,0):state['error']='登录窗口未能正常打开，请运行配置千问登录.command检查浏览器环境。'</w:t>
      </w:r>
    </w:p>
    <w:p>
      <w:pPr>
        <w:pStyle w:val="SourceCode"/>
      </w:pPr>
      <w:r>
        <w:t xml:space="preserve">    return state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open_login():</w:t>
      </w:r>
    </w:p>
    <w:p>
      <w:pPr>
        <w:pStyle w:val="SourceCode"/>
      </w:pPr>
      <w:r>
        <w:t xml:space="preserve">    global login_process</w:t>
      </w:r>
    </w:p>
    <w:p>
      <w:pPr>
        <w:pStyle w:val="SourceCode"/>
      </w:pPr>
      <w:r>
        <w:t xml:space="preserve">    with mutex:</w:t>
      </w:r>
    </w:p>
    <w:p>
      <w:pPr>
        <w:pStyle w:val="SourceCode"/>
      </w:pPr>
      <w:r>
        <w:t xml:space="preserve">        if login_process and login_process.poll() is None:return {'ok':True,'message':'登录窗口已经打开。'}</w:t>
      </w:r>
    </w:p>
    <w:p>
      <w:pPr>
        <w:pStyle w:val="SourceCode"/>
      </w:pPr>
      <w:r>
        <w:t xml:space="preserve">        lock=WORK/'qianwen-browser.lock'</w:t>
      </w:r>
    </w:p>
    <w:p>
      <w:pPr>
        <w:pStyle w:val="SourceCode"/>
      </w:pPr>
      <w:r>
        <w:t xml:space="preserve">        import fcntl</w:t>
      </w:r>
    </w:p>
    <w:p>
      <w:pPr>
        <w:pStyle w:val="SourceCode"/>
      </w:pPr>
      <w:r>
        <w:t xml:space="preserve">        with lock.open('a') as handle:</w:t>
      </w:r>
    </w:p>
    <w:p>
      <w:pPr>
        <w:pStyle w:val="SourceCode"/>
      </w:pPr>
      <w:r>
        <w:t xml:space="preserve">            try:fcntl.flock(handle,fcntl.LOCK_EX|fcntl.LOCK_NB)</w:t>
      </w:r>
    </w:p>
    <w:p>
      <w:pPr>
        <w:pStyle w:val="SourceCode"/>
      </w:pPr>
      <w:r>
        <w:t xml:space="preserve">            except BlockingIOError:raise ValueError('千问浏览器正在处理任务，请稍后再登录。')</w:t>
      </w:r>
    </w:p>
    <w:p>
      <w:pPr>
        <w:pStyle w:val="SourceCode"/>
      </w:pPr>
      <w:r>
        <w:t xml:space="preserve">        with (WORK/'qianwen-login.log').open('ab') as log:</w:t>
      </w:r>
    </w:p>
    <w:p>
      <w:pPr>
        <w:pStyle w:val="SourceCode"/>
      </w:pPr>
      <w:r>
        <w:t xml:space="preserve">            login_process=subprocess.Popen([str(ROOT/'.venv/bin/python'),str(ROOT/'qianwen_browser.py'),'login-ui'],</w:t>
      </w:r>
    </w:p>
    <w:p>
      <w:pPr>
        <w:pStyle w:val="SourceCode"/>
      </w:pPr>
      <w:r>
        <w:t xml:space="preserve">                                           stdin=subprocess.DEVNULL,stdout=log,stderr=log,start_new_session=True)</w:t>
      </w:r>
    </w:p>
    <w:p>
      <w:pPr>
        <w:pStyle w:val="SourceCode"/>
      </w:pPr>
      <w:r>
        <w:t xml:space="preserve">    return {'ok':True,'message':'正在打开千问登录窗口；登录完成后关闭该窗口即可。'}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enqueue(url, engine="qianwen"):</w:t>
      </w:r>
    </w:p>
    <w:p>
      <w:pPr>
        <w:pStyle w:val="SourceCode"/>
      </w:pPr>
      <w:r>
        <w:t xml:space="preserve">    if engine != "qianwen":</w:t>
      </w:r>
    </w:p>
    <w:p>
      <w:pPr>
        <w:pStyle w:val="SourceCode"/>
      </w:pPr>
      <w:r>
        <w:t xml:space="preserve">        raise ValueError("不支持的语音识别方式")</w:t>
      </w:r>
    </w:p>
    <w:p>
      <w:pPr>
        <w:pStyle w:val="SourceCode"/>
      </w:pPr>
      <w:r>
        <w:t xml:space="preserve">    if urlparse(url).scheme not in ('http', 'https') or not urlparse(url).hostname:</w:t>
      </w:r>
    </w:p>
    <w:p>
      <w:pPr>
        <w:pStyle w:val="SourceCode"/>
      </w:pPr>
      <w:r>
        <w:t xml:space="preserve">        raise ValueError('请输入完整的 HTTP/HTTPS 视频页面链接')</w:t>
      </w:r>
    </w:p>
    <w:p>
      <w:pPr>
        <w:pStyle w:val="SourceCode"/>
      </w:pPr>
      <w:r>
        <w:t xml:space="preserve">    ident = hashlib.sha256(url.encode()).hexdigest()[:12]</w:t>
      </w:r>
    </w:p>
    <w:p>
      <w:pPr>
        <w:pStyle w:val="SourceCode"/>
      </w:pPr>
      <w:r>
        <w:t xml:space="preserve">    folder = WORK / 'jobs' / ident</w:t>
      </w:r>
    </w:p>
    <w:p>
      <w:pPr>
        <w:pStyle w:val="SourceCode"/>
      </w:pPr>
      <w:r>
        <w:t xml:space="preserve">    folder.mkdir(parents=True, exist_ok=True)</w:t>
      </w:r>
    </w:p>
    <w:p>
      <w:pPr>
        <w:pStyle w:val="SourceCode"/>
      </w:pPr>
      <w:r>
        <w:t xml:space="preserve">    with mutex:</w:t>
      </w:r>
    </w:p>
    <w:p>
      <w:pPr>
        <w:pStyle w:val="SourceCode"/>
      </w:pPr>
      <w:r>
        <w:t xml:space="preserve">        if ident in pending:</w:t>
      </w:r>
    </w:p>
    <w:p>
      <w:pPr>
        <w:pStyle w:val="SourceCode"/>
      </w:pPr>
      <w:r>
        <w:t xml:space="preserve">            return ident</w:t>
      </w:r>
    </w:p>
    <w:p>
      <w:pPr>
        <w:pStyle w:val="SourceCode"/>
      </w:pPr>
      <w:r>
        <w:t xml:space="preserve">        meta = json.loads((folder / 'job.json').read_text()) if (folder / 'job.json').exists() else {}</w:t>
      </w:r>
    </w:p>
    <w:p>
      <w:pPr>
        <w:pStyle w:val="SourceCode"/>
      </w:pPr>
      <w:r>
        <w:t xml:space="preserve">        if meta.get('state') == 'completed' and Path(meta.get('document', '/nonexistent')).is_file():</w:t>
      </w:r>
    </w:p>
    <w:p>
      <w:pPr>
        <w:pStyle w:val="SourceCode"/>
      </w:pPr>
      <w:r>
        <w:t xml:space="preserve">            return ident</w:t>
      </w:r>
    </w:p>
    <w:p>
      <w:pPr>
        <w:pStyle w:val="SourceCode"/>
      </w:pPr>
      <w:r>
        <w:t xml:space="preserve">        import fcntl</w:t>
      </w:r>
    </w:p>
    <w:p>
      <w:pPr>
        <w:pStyle w:val="SourceCode"/>
      </w:pPr>
      <w:r>
        <w:t xml:space="preserve">        with (folder / '.prepare.lock').open('a') as lock:</w:t>
      </w:r>
    </w:p>
    <w:p>
      <w:pPr>
        <w:pStyle w:val="SourceCode"/>
      </w:pPr>
      <w:r>
        <w:t xml:space="preserve">            try:</w:t>
      </w:r>
    </w:p>
    <w:p>
      <w:pPr>
        <w:pStyle w:val="SourceCode"/>
      </w:pPr>
      <w:r>
        <w:t xml:space="preserve">                fcntl.flock(lock, fcntl.LOCK_EX | fcntl.LOCK_NB)</w:t>
      </w:r>
    </w:p>
    <w:p>
      <w:pPr>
        <w:pStyle w:val="SourceCode"/>
      </w:pPr>
      <w:r>
        <w:t xml:space="preserve">            except BlockingIOError:</w:t>
      </w:r>
    </w:p>
    <w:p>
      <w:pPr>
        <w:pStyle w:val="SourceCode"/>
      </w:pPr>
      <w:r>
        <w:t xml:space="preserve">                return ident</w:t>
      </w:r>
    </w:p>
    <w:p>
      <w:pPr>
        <w:pStyle w:val="SourceCode"/>
      </w:pPr>
      <w:r>
        <w:t xml:space="preserve">            (folder/'.deleting').unlink(missing_ok=True)</w:t>
      </w:r>
    </w:p>
    <w:p>
      <w:pPr>
        <w:pStyle w:val="SourceCode"/>
      </w:pPr>
      <w:r>
        <w:t xml:space="preserve">            meta.setdefault('created_at', task_created_at(folder))</w:t>
      </w:r>
    </w:p>
    <w:p>
      <w:pPr>
        <w:pStyle w:val="SourceCode"/>
      </w:pPr>
      <w:r>
        <w:t xml:space="preserve">            meta.update(url=url, state='queued', engine=engine)</w:t>
      </w:r>
    </w:p>
    <w:p>
      <w:pPr>
        <w:pStyle w:val="SourceCode"/>
      </w:pPr>
      <w:r>
        <w:t xml:space="preserve">            meta.pop('error', None)</w:t>
      </w:r>
    </w:p>
    <w:p>
      <w:pPr>
        <w:pStyle w:val="SourceCode"/>
      </w:pPr>
      <w:r>
        <w:t xml:space="preserve">            save_json(folder / 'job.json', meta)</w:t>
      </w:r>
    </w:p>
    <w:p>
      <w:pPr>
        <w:pStyle w:val="SourceCode"/>
      </w:pPr>
      <w:r>
        <w:t xml:space="preserve">        pending.add(ident)</w:t>
      </w:r>
    </w:p>
    <w:p>
      <w:pPr>
        <w:pStyle w:val="SourceCode"/>
      </w:pPr>
      <w:r>
        <w:t xml:space="preserve">        generation=__import__('uuid').uuid4().hex</w:t>
      </w:r>
    </w:p>
    <w:p>
      <w:pPr>
        <w:pStyle w:val="SourceCode"/>
      </w:pPr>
      <w:r>
        <w:t xml:space="preserve">        generations[ident]=generation</w:t>
      </w:r>
    </w:p>
    <w:p>
      <w:pPr>
        <w:pStyle w:val="SourceCode"/>
      </w:pPr>
      <w:r>
        <w:t xml:space="preserve">        tasks.put((ident, url, generation))</w:t>
      </w:r>
    </w:p>
    <w:p>
      <w:pPr>
        <w:pStyle w:val="SourceCode"/>
      </w:pPr>
      <w:r>
        <w:t xml:space="preserve">        if not meta.get('title'):</w:t>
      </w:r>
    </w:p>
    <w:p>
      <w:pPr>
        <w:pStyle w:val="SourceCode"/>
      </w:pPr>
      <w:r>
        <w:t xml:space="preserve">            start_title_lookup(ident, url)</w:t>
      </w:r>
    </w:p>
    <w:p>
      <w:pPr>
        <w:pStyle w:val="SourceCode"/>
      </w:pPr>
      <w:r>
        <w:t xml:space="preserve">    return ident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class Handler(BaseHTTPRequestHandler):</w:t>
      </w:r>
    </w:p>
    <w:p>
      <w:pPr>
        <w:pStyle w:val="SourceCode"/>
      </w:pPr>
      <w:r>
        <w:t xml:space="preserve">    def reply(self, status, data, kind='application/json; charset=utf-8'):</w:t>
      </w:r>
    </w:p>
    <w:p>
      <w:pPr>
        <w:pStyle w:val="SourceCode"/>
      </w:pPr>
      <w:r>
        <w:t xml:space="preserve">        payload = data if isinstance(data, bytes) else json.dumps(data, ensure_ascii=False).encode()</w:t>
      </w:r>
    </w:p>
    <w:p>
      <w:pPr>
        <w:pStyle w:val="SourceCode"/>
      </w:pPr>
      <w:r>
        <w:t xml:space="preserve">        self.send_response(status)</w:t>
      </w:r>
    </w:p>
    <w:p>
      <w:pPr>
        <w:pStyle w:val="SourceCode"/>
      </w:pPr>
      <w:r>
        <w:t xml:space="preserve">        self.send_header('Content-Type', kind)</w:t>
      </w:r>
    </w:p>
    <w:p>
      <w:pPr>
        <w:pStyle w:val="SourceCode"/>
      </w:pPr>
      <w:r>
        <w:t xml:space="preserve">        self.send_header('Content-Length', str(len(payload)))</w:t>
      </w:r>
    </w:p>
    <w:p>
      <w:pPr>
        <w:pStyle w:val="SourceCode"/>
      </w:pPr>
      <w:r>
        <w:t xml:space="preserve">        self.send_header('Cache-Control', 'no-store')</w:t>
      </w:r>
    </w:p>
    <w:p>
      <w:pPr>
        <w:pStyle w:val="SourceCode"/>
      </w:pPr>
      <w:r>
        <w:t xml:space="preserve">        self.send_header('X-Content-Type-Options', 'nosniff')</w:t>
      </w:r>
    </w:p>
    <w:p>
      <w:pPr>
        <w:pStyle w:val="SourceCode"/>
      </w:pPr>
      <w:r>
        <w:t xml:space="preserve">        self.end_headers()</w:t>
      </w:r>
    </w:p>
    <w:p>
      <w:pPr>
        <w:pStyle w:val="SourceCode"/>
      </w:pPr>
      <w:r>
        <w:t xml:space="preserve">        self.wfile.write(payload)</w:t>
      </w:r>
    </w:p>
    <w:p>
      <w:pPr>
        <w:pStyle w:val="SourceCode"/>
      </w:pPr>
      <w:r/>
    </w:p>
    <w:p>
      <w:pPr>
        <w:pStyle w:val="SourceCode"/>
      </w:pPr>
      <w:r>
        <w:t xml:space="preserve">    def allowed(self):</w:t>
      </w:r>
    </w:p>
    <w:p>
      <w:pPr>
        <w:pStyle w:val="SourceCode"/>
      </w:pPr>
      <w:r>
        <w:t xml:space="preserve">        return self.headers.get('Host') in (f'{HOST}:{PORT}', f'localhost:{PORT}')</w:t>
      </w:r>
    </w:p>
    <w:p>
      <w:pPr>
        <w:pStyle w:val="SourceCode"/>
      </w:pPr>
      <w:r/>
    </w:p>
    <w:p>
      <w:pPr>
        <w:pStyle w:val="SourceCode"/>
      </w:pPr>
      <w:r>
        <w:t xml:space="preserve">    def do_GET(self):</w:t>
      </w:r>
    </w:p>
    <w:p>
      <w:pPr>
        <w:pStyle w:val="SourceCode"/>
      </w:pPr>
      <w:r>
        <w:t xml:space="preserve">        if not self.allowed():</w:t>
      </w:r>
    </w:p>
    <w:p>
      <w:pPr>
        <w:pStyle w:val="SourceCode"/>
      </w:pPr>
      <w:r>
        <w:t xml:space="preserve">            return self.reply(403, {'error': '仅允许本机访问'})</w:t>
      </w:r>
    </w:p>
    <w:p>
      <w:pPr>
        <w:pStyle w:val="SourceCode"/>
      </w:pPr>
      <w:r>
        <w:t xml:space="preserve">        if self.path == '/':</w:t>
      </w:r>
    </w:p>
    <w:p>
      <w:pPr>
        <w:pStyle w:val="SourceCode"/>
      </w:pPr>
      <w:r>
        <w:t xml:space="preserve">            return self.reply(200, (ROOT / 'index.html').read_bytes(), 'text/html; charset=utf-8')</w:t>
      </w:r>
    </w:p>
    <w:p>
      <w:pPr>
        <w:pStyle w:val="SourceCode"/>
      </w:pPr>
      <w:r>
        <w:t xml:space="preserve">        if self.path == '/health':</w:t>
      </w:r>
    </w:p>
    <w:p>
      <w:pPr>
        <w:pStyle w:val="SourceCode"/>
      </w:pPr>
      <w:r>
        <w:t xml:space="preserve">            return self.reply(200, {'ok': True, 'project': str(ROOT), 'pid': os.getpid(), 'engines': ['qianwen'], 'task_controls': True})</w:t>
      </w:r>
    </w:p>
    <w:p>
      <w:pPr>
        <w:pStyle w:val="SourceCode"/>
      </w:pPr>
      <w:r>
        <w:t xml:space="preserve">        if self.path == '/qianwen/status':</w:t>
      </w:r>
    </w:p>
    <w:p>
      <w:pPr>
        <w:pStyle w:val="SourceCode"/>
      </w:pPr>
      <w:r>
        <w:t xml:space="preserve">            return self.reply(200, login_status())</w:t>
      </w:r>
    </w:p>
    <w:p>
      <w:pPr>
        <w:pStyle w:val="SourceCode"/>
      </w:pPr>
      <w:r>
        <w:t xml:space="preserve">        if self.path == '/jobs':</w:t>
      </w:r>
    </w:p>
    <w:p>
      <w:pPr>
        <w:pStyle w:val="SourceCode"/>
      </w:pPr>
      <w:r>
        <w:t xml:space="preserve">            return self.reply(200, list_jobs())</w:t>
      </w:r>
    </w:p>
    <w:p>
      <w:pPr>
        <w:pStyle w:val="SourceCode"/>
      </w:pPr>
      <w:r>
        <w:t xml:space="preserve">        match = re.fullmatch(r'/(document|preview)/([0-9a-f]{12})', self.path)</w:t>
      </w:r>
    </w:p>
    <w:p>
      <w:pPr>
        <w:pStyle w:val="SourceCode"/>
      </w:pPr>
      <w:r>
        <w:t xml:space="preserve">        if match:</w:t>
      </w:r>
    </w:p>
    <w:p>
      <w:pPr>
        <w:pStyle w:val="SourceCode"/>
      </w:pPr>
      <w:r>
        <w:t xml:space="preserve">            kind, ident = match.groups()</w:t>
      </w:r>
    </w:p>
    <w:p>
      <w:pPr>
        <w:pStyle w:val="SourceCode"/>
      </w:pPr>
      <w:r>
        <w:t xml:space="preserve">            job = WORK / 'jobs' / ident</w:t>
      </w:r>
    </w:p>
    <w:p>
      <w:pPr>
        <w:pStyle w:val="SourceCode"/>
      </w:pPr>
      <w:r>
        <w:t xml:space="preserve">            if kind == 'preview':</w:t>
      </w:r>
    </w:p>
    <w:p>
      <w:pPr>
        <w:pStyle w:val="SourceCode"/>
      </w:pPr>
      <w:r>
        <w:t xml:space="preserve">                try:</w:t>
      </w:r>
    </w:p>
    <w:p>
      <w:pPr>
        <w:pStyle w:val="SourceCode"/>
      </w:pPr>
      <w:r>
        <w:t xml:space="preserve">                    return self.reply(200, preview_document(ident), 'text/html; charset=utf-8')</w:t>
      </w:r>
    </w:p>
    <w:p>
      <w:pPr>
        <w:pStyle w:val="SourceCode"/>
      </w:pPr>
      <w:r>
        <w:t xml:space="preserve">                except (OSError, ValueError):</w:t>
      </w:r>
    </w:p>
    <w:p>
      <w:pPr>
        <w:pStyle w:val="SourceCode"/>
      </w:pPr>
      <w:r>
        <w:t xml:space="preserve">                    return self.reply(404, {'error': '文档不存在'})</w:t>
      </w:r>
    </w:p>
    <w:p>
      <w:pPr>
        <w:pStyle w:val="SourceCode"/>
      </w:pPr>
      <w:r>
        <w:t xml:space="preserve">            try:</w:t>
      </w:r>
    </w:p>
    <w:p>
      <w:pPr>
        <w:pStyle w:val="SourceCode"/>
      </w:pPr>
      <w:r>
        <w:t xml:space="preserve">                path = document_path(ident)</w:t>
      </w:r>
    </w:p>
    <w:p>
      <w:pPr>
        <w:pStyle w:val="SourceCode"/>
      </w:pPr>
      <w:r>
        <w:t xml:space="preserve">            except (OSError, ValueError):</w:t>
      </w:r>
    </w:p>
    <w:p>
      <w:pPr>
        <w:pStyle w:val="SourceCode"/>
      </w:pPr>
      <w:r>
        <w:t xml:space="preserve">                return self.reply(404, {'error': '文档不存在'})</w:t>
      </w:r>
    </w:p>
    <w:p>
      <w:pPr>
        <w:pStyle w:val="SourceCode"/>
      </w:pPr>
      <w:r>
        <w:t xml:space="preserve">            mime = 'application/vnd.openxmlformats-officedocument.wordprocessingml.document'</w:t>
      </w:r>
    </w:p>
    <w:p>
      <w:pPr>
        <w:pStyle w:val="SourceCode"/>
      </w:pPr>
      <w:r>
        <w:t xml:space="preserve">            if path.is_file():</w:t>
      </w:r>
    </w:p>
    <w:p>
      <w:pPr>
        <w:pStyle w:val="SourceCode"/>
      </w:pPr>
      <w:r>
        <w:t xml:space="preserve">                return self.reply(200, path.read_bytes(), mime)</w:t>
      </w:r>
    </w:p>
    <w:p>
      <w:pPr>
        <w:pStyle w:val="SourceCode"/>
      </w:pPr>
      <w:r>
        <w:t xml:space="preserve">        self.reply(404, {'error': '未找到'})</w:t>
      </w:r>
    </w:p>
    <w:p>
      <w:pPr>
        <w:pStyle w:val="SourceCode"/>
      </w:pPr>
      <w:r/>
    </w:p>
    <w:p>
      <w:pPr>
        <w:pStyle w:val="SourceCode"/>
      </w:pPr>
      <w:r>
        <w:t xml:space="preserve">    def do_POST(self):</w:t>
      </w:r>
    </w:p>
    <w:p>
      <w:pPr>
        <w:pStyle w:val="SourceCode"/>
      </w:pPr>
      <w:r>
        <w:t xml:space="preserve">        if not self.allowed() or self.headers.get('Origin') not in (f'http://{HOST}:{PORT}', f'http://localhost:{PORT}'):</w:t>
      </w:r>
    </w:p>
    <w:p>
      <w:pPr>
        <w:pStyle w:val="SourceCode"/>
      </w:pPr>
      <w:r>
        <w:t xml:space="preserve">            return self.reply(403, {'error': '请求来源不符'})</w:t>
      </w:r>
    </w:p>
    <w:p>
      <w:pPr>
        <w:pStyle w:val="SourceCode"/>
      </w:pPr>
      <w:r>
        <w:t xml:space="preserve">        try:</w:t>
      </w:r>
    </w:p>
    <w:p>
      <w:pPr>
        <w:pStyle w:val="SourceCode"/>
      </w:pPr>
      <w:r>
        <w:t xml:space="preserve">            length = int(self.headers.get('Content-Length', '0'))</w:t>
      </w:r>
    </w:p>
    <w:p>
      <w:pPr>
        <w:pStyle w:val="SourceCode"/>
      </w:pPr>
      <w:r>
        <w:t xml:space="preserve">            if not 0 &lt; length &lt;= 5_000_000:</w:t>
      </w:r>
    </w:p>
    <w:p>
      <w:pPr>
        <w:pStyle w:val="SourceCode"/>
      </w:pPr>
      <w:r>
        <w:t xml:space="preserve">                raise ValueError('提交内容为空或过大')</w:t>
      </w:r>
    </w:p>
    <w:p>
      <w:pPr>
        <w:pStyle w:val="SourceCode"/>
      </w:pPr>
      <w:r>
        <w:t xml:space="preserve">            data = json.loads(self.rfile.read(length))</w:t>
      </w:r>
    </w:p>
    <w:p>
      <w:pPr>
        <w:pStyle w:val="SourceCode"/>
      </w:pPr>
      <w:r>
        <w:t xml:space="preserve">            if self.path == '/jobs':</w:t>
      </w:r>
    </w:p>
    <w:p>
      <w:pPr>
        <w:pStyle w:val="SourceCode"/>
      </w:pPr>
      <w:r>
        <w:t xml:space="preserve">                return self.reply(200, {'id': enqueue(data['url'].strip(), 'qianwen')})</w:t>
      </w:r>
    </w:p>
    <w:p>
      <w:pPr>
        <w:pStyle w:val="SourceCode"/>
      </w:pPr>
      <w:r>
        <w:t xml:space="preserve">            if self.path == '/qianwen/login':</w:t>
      </w:r>
    </w:p>
    <w:p>
      <w:pPr>
        <w:pStyle w:val="SourceCode"/>
      </w:pPr>
      <w:r>
        <w:t xml:space="preserve">                return self.reply(200, open_login())</w:t>
      </w:r>
    </w:p>
    <w:p>
      <w:pPr>
        <w:pStyle w:val="SourceCode"/>
      </w:pPr>
      <w:r>
        <w:t xml:space="preserve">            deletion=re.fullmatch(r'/delete/([0-9a-f]{12})',self.path)</w:t>
      </w:r>
    </w:p>
    <w:p>
      <w:pPr>
        <w:pStyle w:val="SourceCode"/>
      </w:pPr>
      <w:r>
        <w:t xml:space="preserve">            if deletion:return self.reply(200, delete_task(deletion.group(1)))</w:t>
      </w:r>
    </w:p>
    <w:p>
      <w:pPr>
        <w:pStyle w:val="SourceCode"/>
      </w:pPr>
      <w:r>
        <w:t xml:space="preserve">            match = re.fullmatch(r'/reveal/([0-9a-f]{12})', self.path)</w:t>
      </w:r>
    </w:p>
    <w:p>
      <w:pPr>
        <w:pStyle w:val="SourceCode"/>
      </w:pPr>
      <w:r>
        <w:t xml:space="preserve">            if match:</w:t>
      </w:r>
    </w:p>
    <w:p>
      <w:pPr>
        <w:pStyle w:val="SourceCode"/>
      </w:pPr>
      <w:r>
        <w:t xml:space="preserve">                reveal_document(match.group(1))</w:t>
      </w:r>
    </w:p>
    <w:p>
      <w:pPr>
        <w:pStyle w:val="SourceCode"/>
      </w:pPr>
      <w:r>
        <w:t xml:space="preserve">                return self.reply(200, {'ok': True})</w:t>
      </w:r>
    </w:p>
    <w:p>
      <w:pPr>
        <w:pStyle w:val="SourceCode"/>
      </w:pPr>
      <w:r>
        <w:t xml:space="preserve">            self.reply(404, {'error': '未找到'})</w:t>
      </w:r>
    </w:p>
    <w:p>
      <w:pPr>
        <w:pStyle w:val="SourceCode"/>
      </w:pPr>
      <w:r>
        <w:t xml:space="preserve">        except (ValueError, KeyError, OSError, subprocess.SubprocessError) as error:</w:t>
      </w:r>
    </w:p>
    <w:p>
      <w:pPr>
        <w:pStyle w:val="SourceCode"/>
      </w:pPr>
      <w:r>
        <w:t xml:space="preserve">            self.reply(400, {'error': str(error)})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(WORK / 'jobs').mkdir(parents=True, exist_ok=True)</w:t>
      </w:r>
    </w:p>
    <w:p>
      <w:pPr>
        <w:pStyle w:val="SourceCode"/>
      </w:pPr>
      <w:r>
        <w:t xml:space="preserve">    server = ThreadingHTTPServer((HOST, PORT), Handler)</w:t>
      </w:r>
    </w:p>
    <w:p>
      <w:pPr>
        <w:pStyle w:val="SourceCode"/>
      </w:pPr>
      <w:r>
        <w:t xml:space="preserve">    resume_jobs()</w:t>
      </w:r>
    </w:p>
    <w:p>
      <w:pPr>
        <w:pStyle w:val="SourceCode"/>
      </w:pPr>
      <w:r>
        <w:t xml:space="preserve">    threading.Thread(target=worker, daemon=True).start()</w:t>
      </w:r>
    </w:p>
    <w:p>
      <w:pPr>
        <w:pStyle w:val="SourceCode"/>
      </w:pPr>
      <w:r>
        <w:t xml:space="preserve">    print(f'网页视频转语音识别文字稿（由千问提供支持）：http://{HOST}:{PORT}', flush=True)</w:t>
      </w:r>
    </w:p>
    <w:p>
      <w:pPr>
        <w:pStyle w:val="SourceCode"/>
      </w:pPr>
      <w:r>
        <w:t xml:space="preserve">    server.serve_forever()</w:t>
      </w:r>
    </w:p>
    <w:p>
      <w:pPr>
        <w:pStyle w:val="SourceCode"/>
      </w:pPr>
      <w:r/>
    </w:p>
    <w:p>
      <w:pPr>
        <w:pStyle w:val="Heading2"/>
      </w:pPr>
      <w:r>
        <w:t>FILE: check_recovery.py</w:t>
      </w:r>
    </w:p>
    <w:p>
      <w:pPr>
        <w:pStyle w:val="SourceCode"/>
      </w:pPr>
      <w:r>
        <w:t>"""Controlled launchd recovery check. Run from the normal Mac user environment."""</w:t>
      </w:r>
    </w:p>
    <w:p>
      <w:pPr>
        <w:pStyle w:val="SourceCode"/>
      </w:pPr>
      <w:r>
        <w:t>import argparse</w:t>
      </w:r>
    </w:p>
    <w:p>
      <w:pPr>
        <w:pStyle w:val="SourceCode"/>
      </w:pPr>
      <w:r>
        <w:t>import json</w:t>
      </w:r>
    </w:p>
    <w:p>
      <w:pPr>
        <w:pStyle w:val="SourceCode"/>
      </w:pPr>
      <w:r>
        <w:t>import os</w:t>
      </w:r>
    </w:p>
    <w:p>
      <w:pPr>
        <w:pStyle w:val="SourceCode"/>
      </w:pPr>
      <w:r>
        <w:t>import plistlib</w:t>
      </w:r>
    </w:p>
    <w:p>
      <w:pPr>
        <w:pStyle w:val="SourceCode"/>
      </w:pPr>
      <w:r>
        <w:t>import subprocess</w:t>
      </w:r>
    </w:p>
    <w:p>
      <w:pPr>
        <w:pStyle w:val="SourceCode"/>
      </w:pPr>
      <w:r>
        <w:t>import time</w:t>
      </w:r>
    </w:p>
    <w:p>
      <w:pPr>
        <w:pStyle w:val="SourceCode"/>
      </w:pPr>
      <w:r>
        <w:t>import urllib.request</w:t>
      </w:r>
    </w:p>
    <w:p>
      <w:pPr>
        <w:pStyle w:val="SourceCode"/>
      </w:pPr>
      <w:r>
        <w:t>from pathlib import Path</w:t>
      </w:r>
    </w:p>
    <w:p>
      <w:pPr>
        <w:pStyle w:val="SourceCode"/>
      </w:pPr>
      <w:r>
        <w:t>from launch_service import LABEL</w:t>
      </w:r>
    </w:p>
    <w:p>
      <w:pPr>
        <w:pStyle w:val="SourceCode"/>
      </w:pPr>
      <w:r>
        <w:t>ROOT=Path(__file__).resolve().parent</w:t>
      </w:r>
    </w:p>
    <w:p>
      <w:pPr>
        <w:pStyle w:val="SourceCode"/>
      </w:pPr>
      <w:r/>
    </w:p>
    <w:p>
      <w:pPr>
        <w:pStyle w:val="SourceCode"/>
      </w:pPr>
      <w:r>
        <w:t>def health(port):</w:t>
      </w:r>
    </w:p>
    <w:p>
      <w:pPr>
        <w:pStyle w:val="SourceCode"/>
      </w:pPr>
      <w:r>
        <w:t xml:space="preserve">    with urllib.request.urlopen(f'http://127.0.0.1:{port}/health',timeout=2) as response:</w:t>
      </w:r>
    </w:p>
    <w:p>
      <w:pPr>
        <w:pStyle w:val="SourceCode"/>
      </w:pPr>
      <w:r>
        <w:t xml:space="preserve">        data=json.load(response)</w:t>
      </w:r>
    </w:p>
    <w:p>
      <w:pPr>
        <w:pStyle w:val="SourceCode"/>
      </w:pPr>
      <w:r>
        <w:t xml:space="preserve">    if data.get('project')!=str(ROOT):raise ValueError('页面不属于当前项目，停止测试。')</w:t>
      </w:r>
    </w:p>
    <w:p>
      <w:pPr>
        <w:pStyle w:val="SourceCode"/>
      </w:pPr>
      <w:r>
        <w:t xml:space="preserve">    return data</w:t>
      </w:r>
    </w:p>
    <w:p>
      <w:pPr>
        <w:pStyle w:val="SourceCode"/>
      </w:pPr>
      <w:r/>
    </w:p>
    <w:p>
      <w:pPr>
        <w:pStyle w:val="SourceCode"/>
      </w:pPr>
      <w:r>
        <w:t>def reader_pids():</w:t>
      </w:r>
    </w:p>
    <w:p>
      <w:pPr>
        <w:pStyle w:val="SourceCode"/>
      </w:pPr>
      <w:r>
        <w:t xml:space="preserve">    pids=set()</w:t>
      </w:r>
    </w:p>
    <w:p>
      <w:pPr>
        <w:pStyle w:val="SourceCode"/>
      </w:pPr>
      <w:r>
        <w:t xml:space="preserve">    for lock in (ROOT/'work/jobs').glob('*/.prepare.lock'):</w:t>
      </w:r>
    </w:p>
    <w:p>
      <w:pPr>
        <w:pStyle w:val="SourceCode"/>
      </w:pPr>
      <w:r>
        <w:t xml:space="preserve">        result=subprocess.run(['/usr/sbin/lsof','-t',str(lock)],capture_output=True,text=True)</w:t>
      </w:r>
    </w:p>
    <w:p>
      <w:pPr>
        <w:pStyle w:val="SourceCode"/>
      </w:pPr>
      <w:r>
        <w:t xml:space="preserve">        pids.update(int(value) for value in result.stdout.split())</w:t>
      </w:r>
    </w:p>
    <w:p>
      <w:pPr>
        <w:pStyle w:val="SourceCode"/>
      </w:pPr>
      <w:r>
        <w:t xml:space="preserve">    return pids</w:t>
      </w:r>
    </w:p>
    <w:p>
      <w:pPr>
        <w:pStyle w:val="SourceCode"/>
      </w:pPr>
      <w:r/>
    </w:p>
    <w:p>
      <w:pPr>
        <w:pStyle w:val="SourceCode"/>
      </w:pPr>
      <w:r>
        <w:t>def run(port):</w:t>
      </w:r>
    </w:p>
    <w:p>
      <w:pPr>
        <w:pStyle w:val="SourceCode"/>
      </w:pPr>
      <w:r>
        <w:t xml:space="preserve">    report={'passed':False,'tested_at':time.time(),'port':port}</w:t>
      </w:r>
    </w:p>
    <w:p>
      <w:pPr>
        <w:pStyle w:val="SourceCode"/>
      </w:pPr>
      <w:r>
        <w:t xml:space="preserve">    try:</w:t>
      </w:r>
    </w:p>
    <w:p>
      <w:pPr>
        <w:pStyle w:val="SourceCode"/>
      </w:pPr>
      <w:r>
        <w:t xml:space="preserve">        path=Path.home()/'Library/LaunchAgents'/(LABEL+'.plist')</w:t>
      </w:r>
    </w:p>
    <w:p>
      <w:pPr>
        <w:pStyle w:val="SourceCode"/>
      </w:pPr>
      <w:r>
        <w:t xml:space="preserve">        config=plistlib.loads(path.read_bytes())</w:t>
      </w:r>
    </w:p>
    <w:p>
      <w:pPr>
        <w:pStyle w:val="SourceCode"/>
      </w:pPr>
      <w:r>
        <w:t xml:space="preserve">        if config.get('WorkingDirectory')!=str(ROOT) or not config.get('KeepAlive') or not config.get('AbandonProcessGroup'):</w:t>
      </w:r>
    </w:p>
    <w:p>
      <w:pPr>
        <w:pStyle w:val="SourceCode"/>
      </w:pPr>
      <w:r>
        <w:t xml:space="preserve">            raise ValueError('启动项不匹配或缺少自动恢复设置，未停止服务。')</w:t>
      </w:r>
    </w:p>
    <w:p>
      <w:pPr>
        <w:pStyle w:val="SourceCode"/>
      </w:pPr>
      <w:r>
        <w:t xml:space="preserve">        before=health(port);report['before_pid']=before['pid']</w:t>
      </w:r>
    </w:p>
    <w:p>
      <w:pPr>
        <w:pStyle w:val="SourceCode"/>
      </w:pPr>
      <w:r>
        <w:t xml:space="preserve">        readers=reader_pids()-{before['pid']}</w:t>
      </w:r>
    </w:p>
    <w:p>
      <w:pPr>
        <w:pStyle w:val="SourceCode"/>
      </w:pPr>
      <w:r>
        <w:t xml:space="preserve">        started=time.monotonic()</w:t>
      </w:r>
    </w:p>
    <w:p>
      <w:pPr>
        <w:pStyle w:val="SourceCode"/>
      </w:pPr>
      <w:r>
        <w:t xml:space="preserve">        result=subprocess.run(['/bin/launchctl','kill','SIGTERM',f'gui/{os.getuid()}/{LABEL}'],capture_output=True,text=True)</w:t>
      </w:r>
    </w:p>
    <w:p>
      <w:pPr>
        <w:pStyle w:val="SourceCode"/>
      </w:pPr>
      <w:r>
        <w:t xml:space="preserve">        if result.returncode:raise RuntimeError(result.stderr.strip())</w:t>
      </w:r>
    </w:p>
    <w:p>
      <w:pPr>
        <w:pStyle w:val="SourceCode"/>
      </w:pPr>
      <w:r>
        <w:t xml:space="preserve">        while time.monotonic()-started&lt;45:</w:t>
      </w:r>
    </w:p>
    <w:p>
      <w:pPr>
        <w:pStyle w:val="SourceCode"/>
      </w:pPr>
      <w:r>
        <w:t xml:space="preserve">            try:</w:t>
      </w:r>
    </w:p>
    <w:p>
      <w:pPr>
        <w:pStyle w:val="SourceCode"/>
      </w:pPr>
      <w:r>
        <w:t xml:space="preserve">                after=health(port)</w:t>
      </w:r>
    </w:p>
    <w:p>
      <w:pPr>
        <w:pStyle w:val="SourceCode"/>
      </w:pPr>
      <w:r>
        <w:t xml:space="preserve">                if after['pid']!=before['pid']:</w:t>
      </w:r>
    </w:p>
    <w:p>
      <w:pPr>
        <w:pStyle w:val="SourceCode"/>
      </w:pPr>
      <w:r>
        <w:t xml:space="preserve">                    report.update(after_pid=after['pid'],recovery_seconds=round(time.monotonic()-started,2))</w:t>
      </w:r>
    </w:p>
    <w:p>
      <w:pPr>
        <w:pStyle w:val="SourceCode"/>
      </w:pPr>
      <w:r>
        <w:t xml:space="preserve">                    with urllib.request.urlopen(f'http://127.0.0.1:{port}/jobs') as response:</w:t>
      </w:r>
    </w:p>
    <w:p>
      <w:pPr>
        <w:pStyle w:val="SourceCode"/>
      </w:pPr>
      <w:r>
        <w:t xml:space="preserve">                        report['task_count']=len(json.load(response))</w:t>
      </w:r>
    </w:p>
    <w:p>
      <w:pPr>
        <w:pStyle w:val="SourceCode"/>
      </w:pPr>
      <w:r>
        <w:t xml:space="preserve">                    for pid in readers:</w:t>
      </w:r>
    </w:p>
    <w:p>
      <w:pPr>
        <w:pStyle w:val="SourceCode"/>
      </w:pPr>
      <w:r>
        <w:t xml:space="preserve">                        try:os.kill(pid,0)</w:t>
      </w:r>
    </w:p>
    <w:p>
      <w:pPr>
        <w:pStyle w:val="SourceCode"/>
      </w:pPr>
      <w:r>
        <w:t xml:space="preserve">                        except ProcessLookupError:raise RuntimeError('原识别进程已退出，需要检查是否正常完成。')</w:t>
      </w:r>
    </w:p>
    <w:p>
      <w:pPr>
        <w:pStyle w:val="SourceCode"/>
      </w:pPr>
      <w:r>
        <w:t xml:space="preserve">                    report.update(passed=True,preserved_reader_pids=sorted(readers));break</w:t>
      </w:r>
    </w:p>
    <w:p>
      <w:pPr>
        <w:pStyle w:val="SourceCode"/>
      </w:pPr>
      <w:r>
        <w:t xml:space="preserve">            except OSError:pass</w:t>
      </w:r>
    </w:p>
    <w:p>
      <w:pPr>
        <w:pStyle w:val="SourceCode"/>
      </w:pPr>
      <w:r>
        <w:t xml:space="preserve">            time.sleep(.5)</w:t>
      </w:r>
    </w:p>
    <w:p>
      <w:pPr>
        <w:pStyle w:val="SourceCode"/>
      </w:pPr>
      <w:r>
        <w:t xml:space="preserve">        if not report['passed']:raise RuntimeError('45 秒内未观察到网页服务恢复。')</w:t>
      </w:r>
    </w:p>
    <w:p>
      <w:pPr>
        <w:pStyle w:val="SourceCode"/>
      </w:pPr>
      <w:r>
        <w:t xml:space="preserve">    except (OSError,ValueError,RuntimeError) as error:report['error']=str(error)</w:t>
      </w:r>
    </w:p>
    <w:p>
      <w:pPr>
        <w:pStyle w:val="SourceCode"/>
      </w:pPr>
      <w:r>
        <w:t xml:space="preserve">    finally:</w:t>
      </w:r>
    </w:p>
    <w:p>
      <w:pPr>
        <w:pStyle w:val="SourceCode"/>
      </w:pPr>
      <w:r>
        <w:t xml:space="preserve">        (ROOT/'work').mkdir(exist_ok=True)</w:t>
      </w:r>
    </w:p>
    <w:p>
      <w:pPr>
        <w:pStyle w:val="SourceCode"/>
      </w:pPr>
      <w:r>
        <w:t xml:space="preserve">        (ROOT/'work/recovery-test.json').write_text(json.dumps(report,ensure_ascii=False,indent=2)+'\n')</w:t>
      </w:r>
    </w:p>
    <w:p>
      <w:pPr>
        <w:pStyle w:val="SourceCode"/>
      </w:pPr>
      <w:r>
        <w:t xml:space="preserve">    print(json.dumps(report,ensure_ascii=False,indent=2))</w:t>
      </w:r>
    </w:p>
    <w:p>
      <w:pPr>
        <w:pStyle w:val="SourceCode"/>
      </w:pPr>
      <w:r>
        <w:t xml:space="preserve">    if not report['passed']:raise SystemExit('测试未通过或未能执行，请保留以上报错。')</w:t>
      </w:r>
    </w:p>
    <w:p>
      <w:pPr>
        <w:pStyle w:val="SourceCode"/>
      </w:pPr>
      <w:r>
        <w:t xml:space="preserve">    print('自动恢复实测通过，原识别进程保留。')</w:t>
      </w:r>
    </w:p>
    <w:p>
      <w:pPr>
        <w:pStyle w:val="SourceCode"/>
      </w:pPr>
      <w:r/>
    </w:p>
    <w:p>
      <w:pPr>
        <w:pStyle w:val="SourceCode"/>
      </w:pPr>
      <w:r>
        <w:t>if __name__=='__main__':</w:t>
      </w:r>
    </w:p>
    <w:p>
      <w:pPr>
        <w:pStyle w:val="SourceCode"/>
      </w:pPr>
      <w:r>
        <w:t xml:space="preserve">    parser=argparse.ArgumentParser();parser.add_argument('--port',type=int,default=8767)</w:t>
      </w:r>
    </w:p>
    <w:p>
      <w:pPr>
        <w:pStyle w:val="SourceCode"/>
      </w:pPr>
      <w:r>
        <w:t xml:space="preserve">    run(parser.parse_args().port)</w:t>
      </w:r>
    </w:p>
    <w:p>
      <w:pPr>
        <w:pStyle w:val="SourceCode"/>
      </w:pPr>
      <w:r/>
    </w:p>
    <w:p>
      <w:pPr>
        <w:pStyle w:val="Heading2"/>
      </w:pPr>
      <w:r>
        <w:t>FILE: cloud_migration.py</w:t>
      </w:r>
    </w:p>
    <w:p>
      <w:pPr>
        <w:pStyle w:val="SourceCode"/>
      </w:pPr>
      <w:r>
        <w:t>"""One-time migration from local ASR to Qianwen; preserves jobs and documents."""</w:t>
      </w:r>
    </w:p>
    <w:p>
      <w:pPr>
        <w:pStyle w:val="SourceCode"/>
      </w:pPr>
      <w:r>
        <w:t>import json,shutil,subprocess,time</w:t>
      </w:r>
    </w:p>
    <w:p>
      <w:pPr>
        <w:pStyle w:val="SourceCode"/>
      </w:pPr>
      <w:r>
        <w:t>from pathlib import Path</w:t>
      </w:r>
    </w:p>
    <w:p>
      <w:pPr>
        <w:pStyle w:val="SourceCode"/>
      </w:pPr>
      <w:r>
        <w:t>from reader import ROOT,WORK,OUTPUT,save_json</w:t>
      </w:r>
    </w:p>
    <w:p>
      <w:pPr>
        <w:pStyle w:val="SourceCode"/>
      </w:pPr>
      <w:r>
        <w:t>from task_controls import reader_pids,stop_reader</w:t>
      </w:r>
    </w:p>
    <w:p>
      <w:pPr>
        <w:pStyle w:val="SourceCode"/>
      </w:pPr>
      <w:r>
        <w:t>OLD=OUTPUT.parent/'网页视频转语音识别文字稿'</w:t>
      </w:r>
    </w:p>
    <w:p>
      <w:pPr>
        <w:pStyle w:val="SourceCode"/>
      </w:pPr>
      <w:r>
        <w:t>def main():</w:t>
      </w:r>
    </w:p>
    <w:p>
      <w:pPr>
        <w:pStyle w:val="SourceCode"/>
      </w:pPr>
      <w:r>
        <w:t xml:space="preserve">    for folder in (WORK/'jobs').glob('*'):</w:t>
      </w:r>
    </w:p>
    <w:p>
      <w:pPr>
        <w:pStyle w:val="SourceCode"/>
      </w:pPr>
      <w:r>
        <w:t xml:space="preserve">        record=folder/'job.json'</w:t>
      </w:r>
    </w:p>
    <w:p>
      <w:pPr>
        <w:pStyle w:val="SourceCode"/>
      </w:pPr>
      <w:r>
        <w:t xml:space="preserve">        if not record.exists():continue</w:t>
      </w:r>
    </w:p>
    <w:p>
      <w:pPr>
        <w:pStyle w:val="SourceCode"/>
      </w:pPr>
      <w:r>
        <w:t xml:space="preserve">        meta=json.loads(record.read_text())</w:t>
      </w:r>
    </w:p>
    <w:p>
      <w:pPr>
        <w:pStyle w:val="SourceCode"/>
      </w:pPr>
      <w:r>
        <w:t xml:space="preserve">        if meta.get('engine')!='qianwen' and meta.get('state')!='completed':</w:t>
      </w:r>
    </w:p>
    <w:p>
      <w:pPr>
        <w:pStyle w:val="SourceCode"/>
      </w:pPr>
      <w:r>
        <w:t xml:space="preserve">            for pid in reader_pids(ROOT,folder):stop_reader(pid)</w:t>
      </w:r>
    </w:p>
    <w:p>
      <w:pPr>
        <w:pStyle w:val="SourceCode"/>
      </w:pPr>
      <w:r>
        <w:t xml:space="preserve">            meta.update(engine='qianwen',state='queued');meta.pop('error',None)</w:t>
      </w:r>
    </w:p>
    <w:p>
      <w:pPr>
        <w:pStyle w:val="SourceCode"/>
      </w:pPr>
      <w:r>
        <w:t xml:space="preserve">        if meta.get('document') and Path(meta['document']).parent==OLD:</w:t>
      </w:r>
    </w:p>
    <w:p>
      <w:pPr>
        <w:pStyle w:val="SourceCode"/>
      </w:pPr>
      <w:r>
        <w:t xml:space="preserve">            meta['document']=str(OUTPUT/Path(meta['document']).name)</w:t>
      </w:r>
    </w:p>
    <w:p>
      <w:pPr>
        <w:pStyle w:val="SourceCode"/>
      </w:pPr>
      <w:r>
        <w:t xml:space="preserve">        save_json(record,meta)</w:t>
      </w:r>
    </w:p>
    <w:p>
      <w:pPr>
        <w:pStyle w:val="SourceCode"/>
      </w:pPr>
      <w:r>
        <w:t xml:space="preserve">        reservation=folder/'export-target.json'</w:t>
      </w:r>
    </w:p>
    <w:p>
      <w:pPr>
        <w:pStyle w:val="SourceCode"/>
      </w:pPr>
      <w:r>
        <w:t xml:space="preserve">        if reservation.exists():</w:t>
      </w:r>
    </w:p>
    <w:p>
      <w:pPr>
        <w:pStyle w:val="SourceCode"/>
      </w:pPr>
      <w:r>
        <w:t xml:space="preserve">            value=json.loads(reservation.read_text())</w:t>
      </w:r>
    </w:p>
    <w:p>
      <w:pPr>
        <w:pStyle w:val="SourceCode"/>
      </w:pPr>
      <w:r>
        <w:t xml:space="preserve">            if Path(value['path']).parent==OLD:value['path']=str(OUTPUT/Path(value['path']).name);save_json(reservation,value)</w:t>
      </w:r>
    </w:p>
    <w:p>
      <w:pPr>
        <w:pStyle w:val="SourceCode"/>
      </w:pPr>
      <w:r>
        <w:t xml:space="preserve">        for item in folder.iterdir():</w:t>
      </w:r>
    </w:p>
    <w:p>
      <w:pPr>
        <w:pStyle w:val="SourceCode"/>
      </w:pPr>
      <w:r>
        <w:t xml:space="preserve">            if item.name.startswith('checkpoints-') or item.name=='speaker-turns.json':</w:t>
      </w:r>
    </w:p>
    <w:p>
      <w:pPr>
        <w:pStyle w:val="SourceCode"/>
      </w:pPr>
      <w:r>
        <w:t xml:space="preserve">                if item.is_dir():shutil.rmtree(item)</w:t>
      </w:r>
    </w:p>
    <w:p>
      <w:pPr>
        <w:pStyle w:val="SourceCode"/>
      </w:pPr>
      <w:r>
        <w:t xml:space="preserve">                else:item.unlink()</w:t>
      </w:r>
    </w:p>
    <w:p>
      <w:pPr>
        <w:pStyle w:val="SourceCode"/>
      </w:pPr>
      <w:r>
        <w:t xml:space="preserve">    if OLD.exists():</w:t>
      </w:r>
    </w:p>
    <w:p>
      <w:pPr>
        <w:pStyle w:val="SourceCode"/>
      </w:pPr>
      <w:r>
        <w:t xml:space="preserve">        if not OUTPUT.exists():OLD.rename(OUTPUT)</w:t>
      </w:r>
    </w:p>
    <w:p>
      <w:pPr>
        <w:pStyle w:val="SourceCode"/>
      </w:pPr>
      <w:r>
        <w:t xml:space="preserve">        else:</w:t>
      </w:r>
    </w:p>
    <w:p>
      <w:pPr>
        <w:pStyle w:val="SourceCode"/>
      </w:pPr>
      <w:r>
        <w:t xml:space="preserve">            for item in OLD.iterdir():</w:t>
      </w:r>
    </w:p>
    <w:p>
      <w:pPr>
        <w:pStyle w:val="SourceCode"/>
      </w:pPr>
      <w:r>
        <w:t xml:space="preserve">                dest=OUTPUT/item.name</w:t>
      </w:r>
    </w:p>
    <w:p>
      <w:pPr>
        <w:pStyle w:val="SourceCode"/>
      </w:pPr>
      <w:r>
        <w:t xml:space="preserve">                if dest.exists():raise RuntimeError('新旧目录有同名文件，已保留，请检查：'+item.name)</w:t>
      </w:r>
    </w:p>
    <w:p>
      <w:pPr>
        <w:pStyle w:val="SourceCode"/>
      </w:pPr>
      <w:r>
        <w:t xml:space="preserve">                item.rename(dest)</w:t>
      </w:r>
    </w:p>
    <w:p>
      <w:pPr>
        <w:pStyle w:val="SourceCode"/>
      </w:pPr>
      <w:r>
        <w:t xml:space="preserve">            OLD.rmdir()</w:t>
      </w:r>
    </w:p>
    <w:p>
      <w:pPr>
        <w:pStyle w:val="SourceCode"/>
      </w:pPr>
      <w:r>
        <w:t xml:space="preserve">    cache=WORK/'model-cache'</w:t>
      </w:r>
    </w:p>
    <w:p>
      <w:pPr>
        <w:pStyle w:val="SourceCode"/>
      </w:pPr>
      <w:r>
        <w:t xml:space="preserve">    size=sum(p.stat().st_size for p in cache.rglob('*') if p.is_file() and not p.is_symlink()) if cache.exists() else 0</w:t>
      </w:r>
    </w:p>
    <w:p>
      <w:pPr>
        <w:pStyle w:val="SourceCode"/>
      </w:pPr>
      <w:r>
        <w:t xml:space="preserve">    shutil.rmtree(cache,ignore_errors=True)</w:t>
      </w:r>
    </w:p>
    <w:p>
      <w:pPr>
        <w:pStyle w:val="SourceCode"/>
      </w:pPr>
      <w:r>
        <w:t xml:space="preserve">    from importlib.metadata import distributions</w:t>
      </w:r>
    </w:p>
    <w:p>
      <w:pPr>
        <w:pStyle w:val="SourceCode"/>
      </w:pPr>
      <w:r>
        <w:t xml:space="preserve">    from packaging.requirements import Requirement</w:t>
      </w:r>
    </w:p>
    <w:p>
      <w:pPr>
        <w:pStyle w:val="SourceCode"/>
      </w:pPr>
      <w:r>
        <w:t xml:space="preserve">    normalize=lambda value:value.lower().replace('_','-').replace('.','-')</w:t>
      </w:r>
    </w:p>
    <w:p>
      <w:pPr>
        <w:pStyle w:val="SourceCode"/>
      </w:pPr>
      <w:r>
        <w:t xml:space="preserve">    installed={normalize(d.metadata['Name']):d for d in distributions()}</w:t>
      </w:r>
    </w:p>
    <w:p>
      <w:pPr>
        <w:pStyle w:val="SourceCode"/>
      </w:pPr>
      <w:r>
        <w:t xml:space="preserve">    keep=set(); pending=['yt-dlp','python-docx','imageio-ffmpeg','send2trash','ds-store','playwright','pip','setuptools','packaging']</w:t>
      </w:r>
    </w:p>
    <w:p>
      <w:pPr>
        <w:pStyle w:val="SourceCode"/>
      </w:pPr>
      <w:r>
        <w:t xml:space="preserve">    while pending:</w:t>
      </w:r>
    </w:p>
    <w:p>
      <w:pPr>
        <w:pStyle w:val="SourceCode"/>
      </w:pPr>
      <w:r>
        <w:t xml:space="preserve">        name=normalize(pending.pop())</w:t>
      </w:r>
    </w:p>
    <w:p>
      <w:pPr>
        <w:pStyle w:val="SourceCode"/>
      </w:pPr>
      <w:r>
        <w:t xml:space="preserve">        if name in keep:continue</w:t>
      </w:r>
    </w:p>
    <w:p>
      <w:pPr>
        <w:pStyle w:val="SourceCode"/>
      </w:pPr>
      <w:r>
        <w:t xml:space="preserve">        keep.add(name)</w:t>
      </w:r>
    </w:p>
    <w:p>
      <w:pPr>
        <w:pStyle w:val="SourceCode"/>
      </w:pPr>
      <w:r>
        <w:t xml:space="preserve">        if name not in installed:continue</w:t>
      </w:r>
    </w:p>
    <w:p>
      <w:pPr>
        <w:pStyle w:val="SourceCode"/>
      </w:pPr>
      <w:r>
        <w:t xml:space="preserve">        for spec in installed[name].requires or []:</w:t>
      </w:r>
    </w:p>
    <w:p>
      <w:pPr>
        <w:pStyle w:val="SourceCode"/>
      </w:pPr>
      <w:r>
        <w:t xml:space="preserve">            requirement=Requirement(spec)</w:t>
      </w:r>
    </w:p>
    <w:p>
      <w:pPr>
        <w:pStyle w:val="SourceCode"/>
      </w:pPr>
      <w:r>
        <w:t xml:space="preserve">            if requirement.marker is None or any(requirement.marker.evaluate({'extra':extra}) for extra in ('','default')):pending.append(requirement.name)</w:t>
      </w:r>
    </w:p>
    <w:p>
      <w:pPr>
        <w:pStyle w:val="SourceCode"/>
      </w:pPr>
      <w:r>
        <w:t xml:space="preserve">    packages=sorted(set(installed)-keep)</w:t>
      </w:r>
    </w:p>
    <w:p>
      <w:pPr>
        <w:pStyle w:val="SourceCode"/>
      </w:pPr>
      <w:r>
        <w:t xml:space="preserve">    subprocess.run([str(ROOT/'.venv/bin/python'),'-m','pip','uninstall','-y',*packages],check=True)</w:t>
      </w:r>
    </w:p>
    <w:p>
      <w:pPr>
        <w:pStyle w:val="SourceCode"/>
      </w:pPr>
      <w:r>
        <w:t xml:space="preserve">    subprocess.run([str(ROOT/'.venv/bin/python'),'-m','pip','check'],check=True)</w:t>
      </w:r>
    </w:p>
    <w:p>
      <w:pPr>
        <w:pStyle w:val="SourceCode"/>
      </w:pPr>
      <w:r>
        <w:t xml:space="preserve">    save_json(WORK/'cloud-migration.json',{'ok':True,'removed_model_cache_bytes':size,'output':str(OUTPUT)})</w:t>
      </w:r>
    </w:p>
    <w:p>
      <w:pPr>
        <w:pStyle w:val="SourceCode"/>
      </w:pPr>
      <w:r>
        <w:t xml:space="preserve">    print('已移除本地模型及推理组件，文稿文件夹已更新。')</w:t>
      </w:r>
    </w:p>
    <w:p>
      <w:pPr>
        <w:pStyle w:val="SourceCode"/>
      </w:pPr>
      <w:r>
        <w:t>if __name__=='__main__':main()</w:t>
      </w:r>
    </w:p>
    <w:p>
      <w:pPr>
        <w:pStyle w:val="SourceCode"/>
      </w:pPr>
      <w:r/>
    </w:p>
    <w:p>
      <w:pPr>
        <w:pStyle w:val="Heading2"/>
      </w:pPr>
      <w:r>
        <w:t>FILE: index.html</w:t>
      </w:r>
    </w:p>
    <w:p>
      <w:pPr>
        <w:pStyle w:val="SourceCode"/>
      </w:pPr>
      <w:r>
        <w:t>&lt;!doctype html&gt;</w:t>
      </w:r>
    </w:p>
    <w:p>
      <w:pPr>
        <w:pStyle w:val="SourceCode"/>
      </w:pPr>
      <w:r>
        <w:t>&lt;html lang="zh-CN"&gt;&lt;meta charset="utf-8"&gt;&lt;meta name="viewport" content="width=device-width,initial-scale=1"&gt;</w:t>
      </w:r>
    </w:p>
    <w:p>
      <w:pPr>
        <w:pStyle w:val="SourceCode"/>
      </w:pPr>
      <w:r>
        <w:t>&lt;title&gt;网页视频转语音识别文字稿（由千问提供支持）&lt;/title&gt;</w:t>
      </w:r>
    </w:p>
    <w:p>
      <w:pPr>
        <w:pStyle w:val="SourceCode"/>
      </w:pPr>
      <w:r>
        <w:t>&lt;style&gt;</w:t>
      </w:r>
    </w:p>
    <w:p>
      <w:pPr>
        <w:pStyle w:val="SourceCode"/>
      </w:pPr>
      <w:r>
        <w:t>body{font:16px/1.7 -apple-system,BlinkMacSystemFont,sans-serif;color:#24322d;background:#f4f6f3;max-width:920px;margin:48px auto;padding:0 24px}h1{font-size:32px}input,button,.action{font:inherit;padding:10px 14px;border:1px solid #c6d1ca;border-radius:8px}input[type=url]{flex:1;min-width:180px}button,.action{background:#245441;color:white;cursor:pointer;text-decoration:none;display:inline-block}form,.actions{display:flex;gap:12px;flex-wrap:wrap}article{background:white;padding:24px;border:1px solid #e0e7e1;border-radius:12px;margin:20px 0}small{color:#62736b}a{color:#245441}#message{color:#8b4520}.notice{background:#fff3cd;color:#9c0006;padding:14px 18px;border-left:4px solid #b07800;font-weight:bold}.secondary{background:white;color:#245441}</w:t>
      </w:r>
    </w:p>
    <w:p>
      <w:pPr>
        <w:pStyle w:val="SourceCode"/>
      </w:pPr>
      <w:r>
        <w:t>#form button,#qianwen-login{background:#004B93;border-color:#004B93}#form button:hover,#qianwen-login:hover{background:#003B75}&lt;/style&gt;</w:t>
      </w:r>
    </w:p>
    <w:p>
      <w:pPr>
        <w:pStyle w:val="SourceCode"/>
      </w:pPr>
      <w:r>
        <w:t>&lt;h1&gt;网页视频转语音识别文字稿（由千问提供支持）&lt;/h1&gt;</w:t>
      </w:r>
    </w:p>
    <w:p>
      <w:pPr>
        <w:pStyle w:val="SourceCode"/>
      </w:pPr>
      <w:r>
        <w:t>&lt;p&gt;粘贴网页链接，后台下载并默认交给千问识别语音、区分发言人，生成带时间戳、以视频标题命名的 Word。&lt;/p&gt;</w:t>
      </w:r>
    </w:p>
    <w:p>
      <w:pPr>
        <w:pStyle w:val="SourceCode"/>
      </w:pPr>
      <w:r>
        <w:t>&lt;form id="form"&gt;&lt;input id="url" aria-label="音视频网页链接" type="url" required placeholder="粘贴 YouTube、哔哩哔哩等音视频网页链接"&gt;&lt;button&gt;开始生成文稿&lt;/button&gt;&lt;/form&gt;</w:t>
      </w:r>
    </w:p>
    <w:p>
      <w:pPr>
        <w:pStyle w:val="SourceCode"/>
      </w:pPr>
      <w:r>
        <w:t>&lt;p class="actions"&gt;&lt;button type="button" id="qianwen-login"&gt;千问登录&lt;/button&gt;&lt;span id="login-status" role="status"&gt;正在读取千问登录状态…&lt;/span&gt;&lt;/p&gt;&lt;p id="message" role="status"&gt;&lt;/p&gt;</w:t>
      </w:r>
    </w:p>
    <w:p>
      <w:pPr>
        <w:pStyle w:val="SourceCode"/>
      </w:pPr>
      <w:r>
        <w:t>&lt;p class="notice"&gt;本文稿内容为语音模型识别结果，需要注意：可能有错别字和识别不准确之处。&lt;/p&gt;</w:t>
      </w:r>
    </w:p>
    <w:p>
      <w:pPr>
        <w:pStyle w:val="SourceCode"/>
      </w:pPr>
      <w:r>
        <w:t>&lt;p&gt;&lt;small&gt;Word 保存到“下载/网页视频转语音识别文字稿（由千问提供支持）”。音频将上传千问服务器；需要登录时点击上方“千问登录”。完成后直接查看或打开所在位置。Word 完整性检查通过后自动将原音视频移入废纸篓并清理临时音轨。&lt;/small&gt;&lt;/p&gt;</w:t>
      </w:r>
    </w:p>
    <w:p>
      <w:pPr>
        <w:pStyle w:val="SourceCode"/>
      </w:pPr>
      <w:r>
        <w:t>&lt;div id="jobs"&gt;&lt;/div&gt;</w:t>
      </w:r>
    </w:p>
    <w:p>
      <w:pPr>
        <w:pStyle w:val="SourceCode"/>
      </w:pPr>
      <w:r>
        <w:t>&lt;script&gt;</w:t>
      </w:r>
    </w:p>
    <w:p>
      <w:pPr>
        <w:pStyle w:val="SourceCode"/>
      </w:pPr>
      <w:r>
        <w:t>const historicalTaskTimes={};</w:t>
      </w:r>
    </w:p>
    <w:p>
      <w:pPr>
        <w:pStyle w:val="SourceCode"/>
      </w:pPr>
      <w:r>
        <w:t>const stages={queued:'排队中',downloading:'正在下载',downloaded:'下载完成',diarizing:'本地模型正在区分发言人',transcribing:'本地模型正在识别语音',cloud_transcribing:'千问正在后台识别语音',cloud_exporting:'正在导出千问原文 Word',completed:'Word 已生成，可以查看',login_required:'需要重新登录千问',failed:'处理失败，进度已保留'};</w:t>
      </w:r>
    </w:p>
    <w:p>
      <w:pPr>
        <w:pStyle w:val="SourceCode"/>
      </w:pPr>
      <w:r>
        <w:t>const msg=document.querySelector('#message');</w:t>
      </w:r>
    </w:p>
    <w:p>
      <w:pPr>
        <w:pStyle w:val="SourceCode"/>
      </w:pPr>
      <w:r>
        <w:t>async function requireControls(){let h=await(await fetch('/health')).json();if(!h.task_controls)throw Error('请双击“加载本次更新.command”，让网页服务加载登录和删除功能。')}</w:t>
      </w:r>
    </w:p>
    <w:p>
      <w:pPr>
        <w:pStyle w:val="SourceCode"/>
      </w:pPr>
      <w:r>
        <w:t>document.querySelector('#qianwen-login').onclick=async()=&gt;{try{await requireControls();let r=await post('/qianwen/login',{});msg.textContent=r.message}catch(e){msg.textContent=e.message}};</w:t>
      </w:r>
    </w:p>
    <w:p>
      <w:pPr>
        <w:pStyle w:val="SourceCode"/>
      </w:pPr>
      <w:r>
        <w:t>async function refreshLogin(){try{let h=await(await fetch('/health')).json();if(!h.task_controls){document.querySelector('#login-status').textContent='新功能需要加载本次更新';return}let s=await(await fetch('/qianwen/status')).json();let text=s.window_open?'请在千问窗口中完成登录，完成后关闭窗口':s.status==='required'?'千问需要重新登录，请点击左侧按钮':s.last_success?'最近成功转写：'+new Date(s.last_success*1000).toLocaleString()+'；任务中会继续验证登录':'登录状态待验证；首次使用请点击千问登录';document.querySelector('#login-status').textContent=s.error||text}catch(e){document.querySelector('#login-status').textContent='暂时无法读取登录状态'}}</w:t>
      </w:r>
    </w:p>
    <w:p>
      <w:pPr>
        <w:pStyle w:val="SourceCode"/>
      </w:pPr>
      <w:r>
        <w:t>async function post(url,data){let r=await fetch(url,{method:'POST',headers:{'Content-Type':'application/json'},body:JSON.stringify(data)});let j=await r.json();if(!r.ok)throw Error(j.error);return j}</w:t>
      </w:r>
    </w:p>
    <w:p>
      <w:pPr>
        <w:pStyle w:val="SourceCode"/>
      </w:pPr>
      <w:r>
        <w:t>document.querySelector('#form').onsubmit=async e=&gt;{e.preventDefault();try{if('qianwen'==='qianwen'){let health=await(await fetch('/health')).json();if(!health.engines?.includes('qianwen'))throw Error('网页服务需要加载新版。请完成千问登录配置后再试。')}await post('/jobs',{url:document.querySelector('#url').value,engine:'qianwen'});msg.textContent='已加入后台队列。你可以继续做其他事情，稍后回来查看文稿。';await refresh()}catch(e){msg.textContent=e.message}};</w:t>
      </w:r>
    </w:p>
    <w:p>
      <w:pPr>
        <w:pStyle w:val="SourceCode"/>
      </w:pPr>
      <w:r>
        <w:t>function taskHeading(j){let title=j.title;if(j.state==='queued')return '待处理 · '+(title||'正在获取标题（'+new URL(j.url).hostname+' / '+(new URL(j.url).searchParams.get('v')||new URL(j.url).pathname.split('/').filter(Boolean).pop()||j.id)+'）');return title||'正在获取标题 · '+j.id}</w:t>
      </w:r>
    </w:p>
    <w:p>
      <w:pPr>
        <w:pStyle w:val="SourceCode"/>
      </w:pPr>
      <w:r>
        <w:t>function link(text,url,style){let a=document.createElement('a');a.textContent=text;a.href=url;if(style)a.className=style;return a}</w:t>
      </w:r>
    </w:p>
    <w:p>
      <w:pPr>
        <w:pStyle w:val="SourceCode"/>
      </w:pPr>
      <w:r>
        <w:t>async function refresh(){try{let jobs=await(await fetch('/jobs')).json();jobs.sort((a,b)=&gt;(b.created_at??historicalTaskTimes[b.id]??b.added_at??Infinity)-(a.created_at??historicalTaskTimes[a.id]??a.added_at??Infinity));let host=document.querySelector('#jobs');host.replaceChildren();for(let j of jobs){let card=document.createElement('article');let h=document.createElement('h2');h.textContent=taskHeading(j);card.append(h);let p=document.createElement('p');p.textContent=(j.document&amp;&amp;!j.has_document)?'Word 文件已不在原保存位置，重新提交链接可生成':(stages[j.state]||'准备生成文稿');if(j.state==='transcribing'&amp;&amp;j.transcribed_seconds)p.textContent+=' · '+Math.floor(j.transcribed_seconds/60)+' / '+Math.ceil(j.audio_duration/60)+' 分钟';card.append(p);card.append(link('原网页',j.url));if(j.error){let err=document.createElement('p');err.textContent=j.error;card.append(err)}if(j.cleanup_error){let note=document.createElement('p');note.textContent='Word 已生成，但部分临时文件未清理：'+j.cleanup_error;card.append(note)}if(j.has_document){let actions=document.createElement('p');actions.className='actions';actions.append(link('查看 Word 文稿','/preview/'+j.id,'action'));let reveal=document.createElement('button');reveal.type='button';reveal.className='secondary';reveal.textContent='打开文档所在位置';let revealStatus=document.createElement('small');revealStatus.setAttribute('role','status');reveal.onclick=async()=&gt;{reveal.disabled=true;revealStatus.textContent='正在打开文件夹…';try{await post('/reveal/'+j.id,{});revealStatus.textContent='已打开 Finder 文件夹。';msg.textContent='已打开文档所在的 Finder 文件夹。'}catch(e){revealStatus.textContent='打开失败：'+e.message;msg.textContent='打开失败：'+e.message}finally{reveal.disabled=false}};actions.append(reveal);actions.append(revealStatus);let download=link('下载 Word','/document/'+j.id,'action secondary');download.download=j.name+'.docx';actions.append(download);card.append(actions);let note=document.createElement('small');note.textContent=j.temporary_files_removed?(j.media_trashed?'原音视频已移入废纸篓，临时音轨已清理。':'原音视频与临时音轨已清理。'):'Word 内容未经人工校对。';card.append(note)}let controls=document.createElement('p');controls.className='actions';if(j.state==='failed'||j.state==='login_required'){let retry=document.createElement('button');retry.textContent='重试任务';retry.onclick=async()=&gt;{try{await post('/jobs',{url:j.url,engine:'qianwen'});await refresh()}catch(e){msg.textContent=e.message}};controls.append(retry)}let remove=document.createElement('button');remove.type='button';remove.className='secondary';remove.style.color='#a52222';remove.textContent='删除任务';remove.onclick=async()=&gt;{if(!confirm('删除“'+(j.title||j.id)+'”？将停止该任务，把本机任务文件和相关文稿移入废纸篓。千问云端记录需在千问网页中管理。'))return;remove.disabled=true;try{await requireControls();let r=await post('/delete/'+j.id,{});msg.textContent=r.message;await refresh()}catch(e){msg.textContent='删除失败：'+e.message;remove.disabled=false}};controls.append(remove);card.append(controls);host.append(card)}await refreshLogin()}catch(e){msg.textContent='后台连接中断，请重新启动工具。'}}</w:t>
      </w:r>
    </w:p>
    <w:p>
      <w:pPr>
        <w:pStyle w:val="SourceCode"/>
      </w:pPr>
      <w:r>
        <w:t>refresh();setInterval(refresh,6000);</w:t>
      </w:r>
    </w:p>
    <w:p>
      <w:pPr>
        <w:pStyle w:val="SourceCode"/>
      </w:pPr>
      <w:r>
        <w:t>&lt;/script&gt;&lt;/html&gt;</w:t>
      </w:r>
    </w:p>
    <w:p>
      <w:pPr>
        <w:pStyle w:val="SourceCode"/>
      </w:pPr>
      <w:r/>
    </w:p>
    <w:p>
      <w:pPr>
        <w:pStyle w:val="Heading2"/>
      </w:pPr>
      <w:r>
        <w:t>FILE: install.py</w:t>
      </w:r>
    </w:p>
    <w:p>
      <w:pPr>
        <w:pStyle w:val="SourceCode"/>
      </w:pPr>
      <w:r>
        <w:t>#!/usr/bin/env python3</w:t>
      </w:r>
    </w:p>
    <w:p>
      <w:pPr>
        <w:pStyle w:val="SourceCode"/>
      </w:pPr>
      <w:r>
        <w:t>import os, platform, shutil, subprocess, sys</w:t>
      </w:r>
    </w:p>
    <w:p>
      <w:pPr>
        <w:pStyle w:val="SourceCode"/>
      </w:pPr>
      <w:r>
        <w:t>from pathlib import Path</w:t>
      </w:r>
    </w:p>
    <w:p>
      <w:pPr>
        <w:pStyle w:val="SourceCode"/>
      </w:pPr>
      <w:r>
        <w:t>ROOT = Path(__file__).resolve().parent</w:t>
      </w:r>
    </w:p>
    <w:p>
      <w:pPr>
        <w:pStyle w:val="SourceCode"/>
      </w:pPr>
      <w:r>
        <w:t>os.chdir(ROOT)</w:t>
      </w:r>
    </w:p>
    <w:p>
      <w:pPr>
        <w:pStyle w:val="SourceCode"/>
      </w:pPr>
      <w:r>
        <w:t>if platform.system() != "Darwin" or platform.machine() != "arm64":</w:t>
      </w:r>
    </w:p>
    <w:p>
      <w:pPr>
        <w:pStyle w:val="SourceCode"/>
      </w:pPr>
      <w:r>
        <w:t xml:space="preserve">    raise SystemExit("本安装版仅验证 Apple 芯片 Mac；请使用原生 arm64 终端。")</w:t>
      </w:r>
    </w:p>
    <w:p>
      <w:pPr>
        <w:pStyle w:val="SourceCode"/>
      </w:pPr>
      <w:r>
        <w:t>if sys.version_info[:2] != (3, 12):</w:t>
      </w:r>
    </w:p>
    <w:p>
      <w:pPr>
        <w:pStyle w:val="SourceCode"/>
      </w:pPr>
      <w:r>
        <w:t xml:space="preserve">    raise SystemExit("请先安装 Python 3.12，再运行首次安装。")</w:t>
      </w:r>
    </w:p>
    <w:p>
      <w:pPr>
        <w:pStyle w:val="SourceCode"/>
      </w:pPr>
      <w:r>
        <w:t>node = shutil.which("node")</w:t>
      </w:r>
    </w:p>
    <w:p>
      <w:pPr>
        <w:pStyle w:val="SourceCode"/>
      </w:pPr>
      <w:r>
        <w:t>if not node or int(subprocess.check_output([node, "--version"], text=True).strip().lstrip("v").split(".")[0]) &lt; 22:</w:t>
      </w:r>
    </w:p>
    <w:p>
      <w:pPr>
        <w:pStyle w:val="SourceCode"/>
      </w:pPr>
      <w:r>
        <w:t xml:space="preserve">    raise SystemExit("请先从 nodejs.org 安装 Node.js 22 或以上的 LTS 版本。")</w:t>
      </w:r>
    </w:p>
    <w:p>
      <w:pPr>
        <w:pStyle w:val="SourceCode"/>
      </w:pPr>
      <w:r>
        <w:t>folder = ROOT / ".venv"</w:t>
      </w:r>
    </w:p>
    <w:p>
      <w:pPr>
        <w:pStyle w:val="SourceCode"/>
      </w:pPr>
      <w:r>
        <w:t>if not folder.exists():</w:t>
      </w:r>
    </w:p>
    <w:p>
      <w:pPr>
        <w:pStyle w:val="SourceCode"/>
      </w:pPr>
      <w:r>
        <w:t xml:space="preserve">    subprocess.run([sys.executable, "-m", "venv", str(folder)], check=True)</w:t>
      </w:r>
    </w:p>
    <w:p>
      <w:pPr>
        <w:pStyle w:val="SourceCode"/>
      </w:pPr>
      <w:r>
        <w:t>python = str(folder / "bin/python")</w:t>
      </w:r>
    </w:p>
    <w:p>
      <w:pPr>
        <w:pStyle w:val="SourceCode"/>
      </w:pPr>
      <w:r>
        <w:t>os.environ["PLAYWRIGHT_BROWSERS_PATH"] = str(ROOT / "work/browser-bin")</w:t>
      </w:r>
    </w:p>
    <w:p>
      <w:pPr>
        <w:pStyle w:val="SourceCode"/>
      </w:pPr>
      <w:r>
        <w:t>subprocess.run([python, "-m", "pip", "install", "--upgrade", "pip"], check=True)</w:t>
      </w:r>
    </w:p>
    <w:p>
      <w:pPr>
        <w:pStyle w:val="SourceCode"/>
      </w:pPr>
      <w:r>
        <w:t>subprocess.run([python, "-m", "pip", "install", "-r", "requirements.txt"], check=True)</w:t>
      </w:r>
    </w:p>
    <w:p>
      <w:pPr>
        <w:pStyle w:val="SourceCode"/>
      </w:pPr>
      <w:r>
        <w:t>subprocess.run([python, "-m", "pip", "check"], check=True)</w:t>
      </w:r>
    </w:p>
    <w:p>
      <w:pPr>
        <w:pStyle w:val="SourceCode"/>
      </w:pPr>
      <w:r>
        <w:t>subprocess.run([python, "-m", "unittest", "test_reader", "test_app", "-q"], check=True)</w:t>
      </w:r>
    </w:p>
    <w:p>
      <w:pPr>
        <w:pStyle w:val="SourceCode"/>
      </w:pPr>
      <w:r>
        <w:t>print("正在安装千问后台浏览器，可以等待，不要关闭窗口。", flush=True)</w:t>
      </w:r>
    </w:p>
    <w:p>
      <w:pPr>
        <w:pStyle w:val="SourceCode"/>
      </w:pPr>
      <w:r>
        <w:t>subprocess.run([python, "-m", "playwright", "install", "chromium"], check=True)</w:t>
      </w:r>
    </w:p>
    <w:p>
      <w:pPr>
        <w:pStyle w:val="SourceCode"/>
      </w:pPr>
      <w:r>
        <w:t>print("安装完成。请双击：启动工具.command。", flush=True)</w:t>
      </w:r>
    </w:p>
    <w:p>
      <w:pPr>
        <w:pStyle w:val="SourceCode"/>
      </w:pPr>
      <w:r/>
    </w:p>
    <w:p>
      <w:pPr>
        <w:pStyle w:val="Heading2"/>
      </w:pPr>
      <w:r>
        <w:t>FILE: launch_service.py</w:t>
      </w:r>
    </w:p>
    <w:p>
      <w:pPr>
        <w:pStyle w:val="SourceCode"/>
      </w:pPr>
      <w:r>
        <w:t>"""Manage a per-user launchd service; no administrator privileges required."""</w:t>
      </w:r>
    </w:p>
    <w:p>
      <w:pPr>
        <w:pStyle w:val="SourceCode"/>
      </w:pPr>
      <w:r>
        <w:t>import argparse</w:t>
      </w:r>
    </w:p>
    <w:p>
      <w:pPr>
        <w:pStyle w:val="SourceCode"/>
      </w:pPr>
      <w:r>
        <w:t>import json</w:t>
      </w:r>
    </w:p>
    <w:p>
      <w:pPr>
        <w:pStyle w:val="SourceCode"/>
      </w:pPr>
      <w:r>
        <w:t>import os</w:t>
      </w:r>
    </w:p>
    <w:p>
      <w:pPr>
        <w:pStyle w:val="SourceCode"/>
      </w:pPr>
      <w:r>
        <w:t>import plistlib</w:t>
      </w:r>
    </w:p>
    <w:p>
      <w:pPr>
        <w:pStyle w:val="SourceCode"/>
      </w:pPr>
      <w:r>
        <w:t>import signal</w:t>
      </w:r>
    </w:p>
    <w:p>
      <w:pPr>
        <w:pStyle w:val="SourceCode"/>
      </w:pPr>
      <w:r>
        <w:t>import subprocess</w:t>
      </w:r>
    </w:p>
    <w:p>
      <w:pPr>
        <w:pStyle w:val="SourceCode"/>
      </w:pPr>
      <w:r>
        <w:t>import time</w:t>
      </w:r>
    </w:p>
    <w:p>
      <w:pPr>
        <w:pStyle w:val="SourceCode"/>
      </w:pPr>
      <w:r>
        <w:t>import urllib.request</w:t>
      </w:r>
    </w:p>
    <w:p>
      <w:pPr>
        <w:pStyle w:val="SourceCode"/>
      </w:pPr>
      <w:r>
        <w:t>from pathlib import Path</w:t>
      </w:r>
    </w:p>
    <w:p>
      <w:pPr>
        <w:pStyle w:val="SourceCode"/>
      </w:pPr>
      <w:r/>
    </w:p>
    <w:p>
      <w:pPr>
        <w:pStyle w:val="SourceCode"/>
      </w:pPr>
      <w:r>
        <w:t>ROOT = Path(__file__).resolve().parent</w:t>
      </w:r>
    </w:p>
    <w:p>
      <w:pPr>
        <w:pStyle w:val="SourceCode"/>
      </w:pPr>
      <w:r>
        <w:t>LABEL = 'com.zhangjp.web-video-to-word'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configuration(root, port):</w:t>
      </w:r>
    </w:p>
    <w:p>
      <w:pPr>
        <w:pStyle w:val="SourceCode"/>
      </w:pPr>
      <w:r>
        <w:t xml:space="preserve">    root = Path(root).resolve()</w:t>
      </w:r>
    </w:p>
    <w:p>
      <w:pPr>
        <w:pStyle w:val="SourceCode"/>
      </w:pPr>
      <w:r>
        <w:t xml:space="preserve">    return {'Label': LABEL, 'ProgramArguments': [str(root / '.venv/bin/python'), str(root / 'app.py')],</w:t>
      </w:r>
    </w:p>
    <w:p>
      <w:pPr>
        <w:pStyle w:val="SourceCode"/>
      </w:pPr>
      <w:r>
        <w:t xml:space="preserve">            'WorkingDirectory': str(root), 'RunAtLoad': True, 'KeepAlive': True,</w:t>
      </w:r>
    </w:p>
    <w:p>
      <w:pPr>
        <w:pStyle w:val="SourceCode"/>
      </w:pPr>
      <w:r>
        <w:t xml:space="preserve">            'ThrottleInterval': 10, 'AbandonProcessGroup': True,</w:t>
      </w:r>
    </w:p>
    <w:p>
      <w:pPr>
        <w:pStyle w:val="SourceCode"/>
      </w:pPr>
      <w:r>
        <w:t xml:space="preserve">            'EnvironmentVariables': {'VIDEO_READER_PORT': str(port),</w:t>
      </w:r>
    </w:p>
    <w:p>
      <w:pPr>
        <w:pStyle w:val="SourceCode"/>
      </w:pPr>
      <w:r>
        <w:t xml:space="preserve">                'PATH': '/opt/homebrew/bin:/usr/local/bin:/usr/bin:/bin:/usr/sbin:/sbin',</w:t>
      </w:r>
    </w:p>
    <w:p>
      <w:pPr>
        <w:pStyle w:val="SourceCode"/>
      </w:pPr>
      <w:r>
        <w:t xml:space="preserve">                'PYTHONUNBUFFERED': '1'},</w:t>
      </w:r>
    </w:p>
    <w:p>
      <w:pPr>
        <w:pStyle w:val="SourceCode"/>
      </w:pPr>
      <w:r>
        <w:t xml:space="preserve">            'StandardOutPath': str(root / 'work/service.log'),</w:t>
      </w:r>
    </w:p>
    <w:p>
      <w:pPr>
        <w:pStyle w:val="SourceCode"/>
      </w:pPr>
      <w:r>
        <w:t xml:space="preserve">            'StandardErrorPath': str(root / 'work/service.log')}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launchctl(*args, check=True):</w:t>
      </w:r>
    </w:p>
    <w:p>
      <w:pPr>
        <w:pStyle w:val="SourceCode"/>
      </w:pPr>
      <w:r>
        <w:t xml:space="preserve">    result = subprocess.run(['/bin/launchctl', *args], capture_output=True, text=True)</w:t>
      </w:r>
    </w:p>
    <w:p>
      <w:pPr>
        <w:pStyle w:val="SourceCode"/>
      </w:pPr>
      <w:r>
        <w:t xml:space="preserve">    if check and result.returncode:</w:t>
      </w:r>
    </w:p>
    <w:p>
      <w:pPr>
        <w:pStyle w:val="SourceCode"/>
      </w:pPr>
      <w:r>
        <w:t xml:space="preserve">        raise RuntimeError(result.stderr.strip() or result.stdout.strip() or 'launchctl 操作失败')</w:t>
      </w:r>
    </w:p>
    <w:p>
      <w:pPr>
        <w:pStyle w:val="SourceCode"/>
      </w:pPr>
      <w:r>
        <w:t xml:space="preserve">    return result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stop_standalone(port):</w:t>
      </w:r>
    </w:p>
    <w:p>
      <w:pPr>
        <w:pStyle w:val="SourceCode"/>
      </w:pPr>
      <w:r>
        <w:t xml:space="preserve">    """Only stop a listener whose executable arguments and cwd match this project."""</w:t>
      </w:r>
    </w:p>
    <w:p>
      <w:pPr>
        <w:pStyle w:val="SourceCode"/>
      </w:pPr>
      <w:r>
        <w:t xml:space="preserve">    result = subprocess.run(['/usr/sbin/lsof', '-t', f'-iTCP:{port}', '-sTCP:LISTEN'], capture_output=True, text=True)</w:t>
      </w:r>
    </w:p>
    <w:p>
      <w:pPr>
        <w:pStyle w:val="SourceCode"/>
      </w:pPr>
      <w:r>
        <w:t xml:space="preserve">    for pid in set(result.stdout.split()):</w:t>
      </w:r>
    </w:p>
    <w:p>
      <w:pPr>
        <w:pStyle w:val="SourceCode"/>
      </w:pPr>
      <w:r>
        <w:t xml:space="preserve">        cwd = subprocess.run(['/usr/sbin/lsof', '-a', '-p', pid, '-d', 'cwd', '-Fn'], capture_output=True, text=True).stdout</w:t>
      </w:r>
    </w:p>
    <w:p>
      <w:pPr>
        <w:pStyle w:val="SourceCode"/>
      </w:pPr>
      <w:r>
        <w:t xml:space="preserve">        try:</w:t>
      </w:r>
    </w:p>
    <w:p>
      <w:pPr>
        <w:pStyle w:val="SourceCode"/>
      </w:pPr>
      <w:r>
        <w:t xml:space="preserve">            command = subprocess.run(['/bin/ps', '-p', pid, '-o', 'command='], capture_output=True, text=True).stdout</w:t>
      </w:r>
    </w:p>
    <w:p>
      <w:pPr>
        <w:pStyle w:val="SourceCode"/>
      </w:pPr>
      <w:r>
        <w:t xml:space="preserve">            matching = str(ROOT / 'app.py') in command</w:t>
      </w:r>
    </w:p>
    <w:p>
      <w:pPr>
        <w:pStyle w:val="SourceCode"/>
      </w:pPr>
      <w:r>
        <w:t xml:space="preserve">        except OSError:</w:t>
      </w:r>
    </w:p>
    <w:p>
      <w:pPr>
        <w:pStyle w:val="SourceCode"/>
      </w:pPr>
      <w:r>
        <w:t xml:space="preserve">            with urllib.request.urlopen(f'http://127.0.0.1:{port}/', timeout=2) as response:</w:t>
      </w:r>
    </w:p>
    <w:p>
      <w:pPr>
        <w:pStyle w:val="SourceCode"/>
      </w:pPr>
      <w:r>
        <w:t xml:space="preserve">                matching = response.read() == (ROOT / 'index.html').read_bytes()</w:t>
      </w:r>
    </w:p>
    <w:p>
      <w:pPr>
        <w:pStyle w:val="SourceCode"/>
      </w:pPr>
      <w:r>
        <w:t xml:space="preserve">        if 'n' + str(ROOT) + '\n' not in cwd or not matching:</w:t>
      </w:r>
    </w:p>
    <w:p>
      <w:pPr>
        <w:pStyle w:val="SourceCode"/>
      </w:pPr>
      <w:r>
        <w:t xml:space="preserve">            raise RuntimeError(f'端口 {port} 的进程身份无法确认为本工具，未关闭该进程。')</w:t>
      </w:r>
    </w:p>
    <w:p>
      <w:pPr>
        <w:pStyle w:val="SourceCode"/>
      </w:pPr>
      <w:r>
        <w:t xml:space="preserve">        os.kill(int(pid), signal.SIGTERM)</w:t>
      </w:r>
    </w:p>
    <w:p>
      <w:pPr>
        <w:pStyle w:val="SourceCode"/>
      </w:pPr>
      <w:r>
        <w:t xml:space="preserve">    deadline = time.monotonic() + 10</w:t>
      </w:r>
    </w:p>
    <w:p>
      <w:pPr>
        <w:pStyle w:val="SourceCode"/>
      </w:pPr>
      <w:r>
        <w:t xml:space="preserve">    while time.monotonic() &lt; deadline:</w:t>
      </w:r>
    </w:p>
    <w:p>
      <w:pPr>
        <w:pStyle w:val="SourceCode"/>
      </w:pPr>
      <w:r>
        <w:t xml:space="preserve">        r = subprocess.run(['/usr/sbin/lsof', '-t', f'-iTCP:{port}', '-sTCP:LISTEN'], capture_output=True, text=True)</w:t>
      </w:r>
    </w:p>
    <w:p>
      <w:pPr>
        <w:pStyle w:val="SourceCode"/>
      </w:pPr>
      <w:r>
        <w:t xml:space="preserve">        if not r.stdout.strip():</w:t>
      </w:r>
    </w:p>
    <w:p>
      <w:pPr>
        <w:pStyle w:val="SourceCode"/>
      </w:pPr>
      <w:r>
        <w:t xml:space="preserve">            return</w:t>
      </w:r>
    </w:p>
    <w:p>
      <w:pPr>
        <w:pStyle w:val="SourceCode"/>
      </w:pPr>
      <w:r>
        <w:t xml:space="preserve">        time.sleep(.25)</w:t>
      </w:r>
    </w:p>
    <w:p>
      <w:pPr>
        <w:pStyle w:val="SourceCode"/>
      </w:pPr>
      <w:r>
        <w:t xml:space="preserve">    raise RuntimeError('旧网页服务尚未退出，未继续安装。')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install(port):</w:t>
      </w:r>
    </w:p>
    <w:p>
      <w:pPr>
        <w:pStyle w:val="SourceCode"/>
      </w:pPr>
      <w:r>
        <w:t xml:space="preserve">    if not (ROOT / '.venv/bin/python').is_file():</w:t>
      </w:r>
    </w:p>
    <w:p>
      <w:pPr>
        <w:pStyle w:val="SourceCode"/>
      </w:pPr>
      <w:r>
        <w:t xml:space="preserve">        raise RuntimeError('请先完成首次安装。')</w:t>
      </w:r>
    </w:p>
    <w:p>
      <w:pPr>
        <w:pStyle w:val="SourceCode"/>
      </w:pPr>
      <w:r>
        <w:t xml:space="preserve">    folder = Path.home() / 'Library/LaunchAgents'</w:t>
      </w:r>
    </w:p>
    <w:p>
      <w:pPr>
        <w:pStyle w:val="SourceCode"/>
      </w:pPr>
      <w:r>
        <w:t xml:space="preserve">    folder.mkdir(parents=True, exist_ok=True)</w:t>
      </w:r>
    </w:p>
    <w:p>
      <w:pPr>
        <w:pStyle w:val="SourceCode"/>
      </w:pPr>
      <w:r>
        <w:t xml:space="preserve">    path = folder / (LABEL + '.plist')</w:t>
      </w:r>
    </w:p>
    <w:p>
      <w:pPr>
        <w:pStyle w:val="SourceCode"/>
      </w:pPr>
      <w:r>
        <w:t xml:space="preserve">    config = configuration(ROOT, port)</w:t>
      </w:r>
    </w:p>
    <w:p>
      <w:pPr>
        <w:pStyle w:val="SourceCode"/>
      </w:pPr>
      <w:r>
        <w:t xml:space="preserve">    if path.exists():</w:t>
      </w:r>
    </w:p>
    <w:p>
      <w:pPr>
        <w:pStyle w:val="SourceCode"/>
      </w:pPr>
      <w:r>
        <w:t xml:space="preserve">        previous = plistlib.loads(path.read_bytes())</w:t>
      </w:r>
    </w:p>
    <w:p>
      <w:pPr>
        <w:pStyle w:val="SourceCode"/>
      </w:pPr>
      <w:r>
        <w:t xml:space="preserve">        if previous.get('WorkingDirectory') != str(ROOT):</w:t>
      </w:r>
    </w:p>
    <w:p>
      <w:pPr>
        <w:pStyle w:val="SourceCode"/>
      </w:pPr>
      <w:r>
        <w:t xml:space="preserve">            raise RuntimeError('已有另一份工具的同名启动项，请先核查，不自动覆盖。')</w:t>
      </w:r>
    </w:p>
    <w:p>
      <w:pPr>
        <w:pStyle w:val="SourceCode"/>
      </w:pPr>
      <w:r>
        <w:t xml:space="preserve">    domain = f'gui/{os.getuid()}'</w:t>
      </w:r>
    </w:p>
    <w:p>
      <w:pPr>
        <w:pStyle w:val="SourceCode"/>
      </w:pPr>
      <w:r>
        <w:t xml:space="preserve">    target = domain + '/' + LABEL</w:t>
      </w:r>
    </w:p>
    <w:p>
      <w:pPr>
        <w:pStyle w:val="SourceCode"/>
      </w:pPr>
      <w:r>
        <w:t xml:space="preserve">    (ROOT / 'work').mkdir(exist_ok=True)</w:t>
      </w:r>
    </w:p>
    <w:p>
      <w:pPr>
        <w:pStyle w:val="SourceCode"/>
      </w:pPr>
      <w:r>
        <w:t xml:space="preserve">    if launchctl('print', target, check=False).returncode == 0:</w:t>
      </w:r>
    </w:p>
    <w:p>
      <w:pPr>
        <w:pStyle w:val="SourceCode"/>
      </w:pPr>
      <w:r>
        <w:t xml:space="preserve">        if path.exists() and plistlib.loads(path.read_bytes()) == config:</w:t>
      </w:r>
    </w:p>
    <w:p>
      <w:pPr>
        <w:pStyle w:val="SourceCode"/>
      </w:pPr>
      <w:r>
        <w:t xml:space="preserve">            launchctl('kickstart', target)</w:t>
      </w:r>
    </w:p>
    <w:p>
      <w:pPr>
        <w:pStyle w:val="SourceCode"/>
      </w:pPr>
      <w:r>
        <w:t xml:space="preserve">            print(f'自动启动服务已配置：http://127.0.0.1:{port}/')</w:t>
      </w:r>
    </w:p>
    <w:p>
      <w:pPr>
        <w:pStyle w:val="SourceCode"/>
      </w:pPr>
      <w:r>
        <w:t xml:space="preserve">            return</w:t>
      </w:r>
    </w:p>
    <w:p>
      <w:pPr>
        <w:pStyle w:val="SourceCode"/>
      </w:pPr>
      <w:r>
        <w:t xml:space="preserve">        launchctl('bootout', target)</w:t>
      </w:r>
    </w:p>
    <w:p>
      <w:pPr>
        <w:pStyle w:val="SourceCode"/>
      </w:pPr>
      <w:r>
        <w:t xml:space="preserve">    stop_standalone(port)</w:t>
      </w:r>
    </w:p>
    <w:p>
      <w:pPr>
        <w:pStyle w:val="SourceCode"/>
      </w:pPr>
      <w:r>
        <w:t xml:space="preserve">    path.write_bytes(plistlib.dumps(config))</w:t>
      </w:r>
    </w:p>
    <w:p>
      <w:pPr>
        <w:pStyle w:val="SourceCode"/>
      </w:pPr>
      <w:r>
        <w:t xml:space="preserve">    path.chmod(0o644)</w:t>
      </w:r>
    </w:p>
    <w:p>
      <w:pPr>
        <w:pStyle w:val="SourceCode"/>
      </w:pPr>
      <w:r>
        <w:t xml:space="preserve">    launchctl('enable', target)</w:t>
      </w:r>
    </w:p>
    <w:p>
      <w:pPr>
        <w:pStyle w:val="SourceCode"/>
      </w:pPr>
      <w:r>
        <w:t xml:space="preserve">    try:</w:t>
      </w:r>
    </w:p>
    <w:p>
      <w:pPr>
        <w:pStyle w:val="SourceCode"/>
      </w:pPr>
      <w:r>
        <w:t xml:space="preserve">        launchctl('bootstrap', domain, str(path))</w:t>
      </w:r>
    </w:p>
    <w:p>
      <w:pPr>
        <w:pStyle w:val="SourceCode"/>
      </w:pPr>
      <w:r>
        <w:t xml:space="preserve">    except RuntimeError:</w:t>
      </w:r>
    </w:p>
    <w:p>
      <w:pPr>
        <w:pStyle w:val="SourceCode"/>
      </w:pPr>
      <w:r>
        <w:t xml:space="preserve">        env = os.environ.copy()</w:t>
      </w:r>
    </w:p>
    <w:p>
      <w:pPr>
        <w:pStyle w:val="SourceCode"/>
      </w:pPr>
      <w:r>
        <w:t xml:space="preserve">        env['VIDEO_READER_PORT'] = str(port)</w:t>
      </w:r>
    </w:p>
    <w:p>
      <w:pPr>
        <w:pStyle w:val="SourceCode"/>
      </w:pPr>
      <w:r>
        <w:t xml:space="preserve">        with (ROOT / 'work/service.log').open('ab') as log:</w:t>
      </w:r>
    </w:p>
    <w:p>
      <w:pPr>
        <w:pStyle w:val="SourceCode"/>
      </w:pPr>
      <w:r>
        <w:t xml:space="preserve">            subprocess.Popen(config['ProgramArguments'], cwd=ROOT, env=env,</w:t>
      </w:r>
    </w:p>
    <w:p>
      <w:pPr>
        <w:pStyle w:val="SourceCode"/>
      </w:pPr>
      <w:r>
        <w:t xml:space="preserve">                             stdin=subprocess.DEVNULL, stdout=log, stderr=log, start_new_session=True)</w:t>
      </w:r>
    </w:p>
    <w:p>
      <w:pPr>
        <w:pStyle w:val="SourceCode"/>
      </w:pPr>
      <w:r>
        <w:t xml:space="preserve">        raise</w:t>
      </w:r>
    </w:p>
    <w:p>
      <w:pPr>
        <w:pStyle w:val="SourceCode"/>
      </w:pPr>
      <w:r>
        <w:t xml:space="preserve">    deadline = time.monotonic() + 25</w:t>
      </w:r>
    </w:p>
    <w:p>
      <w:pPr>
        <w:pStyle w:val="SourceCode"/>
      </w:pPr>
      <w:r>
        <w:t xml:space="preserve">    while time.monotonic() &lt; deadline:</w:t>
      </w:r>
    </w:p>
    <w:p>
      <w:pPr>
        <w:pStyle w:val="SourceCode"/>
      </w:pPr>
      <w:r>
        <w:t xml:space="preserve">        try:</w:t>
      </w:r>
    </w:p>
    <w:p>
      <w:pPr>
        <w:pStyle w:val="SourceCode"/>
      </w:pPr>
      <w:r>
        <w:t xml:space="preserve">            with urllib.request.urlopen(f'http://127.0.0.1:{port}/health', timeout=2) as response:</w:t>
      </w:r>
    </w:p>
    <w:p>
      <w:pPr>
        <w:pStyle w:val="SourceCode"/>
      </w:pPr>
      <w:r>
        <w:t xml:space="preserve">                health = json.load(response)</w:t>
      </w:r>
    </w:p>
    <w:p>
      <w:pPr>
        <w:pStyle w:val="SourceCode"/>
      </w:pPr>
      <w:r>
        <w:t xml:space="preserve">            if health.get('project') == str(ROOT):</w:t>
      </w:r>
    </w:p>
    <w:p>
      <w:pPr>
        <w:pStyle w:val="SourceCode"/>
      </w:pPr>
      <w:r>
        <w:t xml:space="preserve">                print(f'自动启动与自动恢复已启用：http://127.0.0.1:{port}/')</w:t>
      </w:r>
    </w:p>
    <w:p>
      <w:pPr>
        <w:pStyle w:val="SourceCode"/>
      </w:pPr>
      <w:r>
        <w:t xml:space="preserve">                return</w:t>
      </w:r>
    </w:p>
    <w:p>
      <w:pPr>
        <w:pStyle w:val="SourceCode"/>
      </w:pPr>
      <w:r>
        <w:t xml:space="preserve">        except (OSError, ValueError):</w:t>
      </w:r>
    </w:p>
    <w:p>
      <w:pPr>
        <w:pStyle w:val="SourceCode"/>
      </w:pPr>
      <w:r>
        <w:t xml:space="preserve">            pass</w:t>
      </w:r>
    </w:p>
    <w:p>
      <w:pPr>
        <w:pStyle w:val="SourceCode"/>
      </w:pPr>
      <w:r>
        <w:t xml:space="preserve">        time.sleep(.5)</w:t>
      </w:r>
    </w:p>
    <w:p>
      <w:pPr>
        <w:pStyle w:val="SourceCode"/>
      </w:pPr>
      <w:r>
        <w:t xml:space="preserve">    raise RuntimeError('启动项已安装，但服务未通过健康检查；请查看 work/service.log。')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main():</w:t>
      </w:r>
    </w:p>
    <w:p>
      <w:pPr>
        <w:pStyle w:val="SourceCode"/>
      </w:pPr>
      <w:r>
        <w:t xml:space="preserve">    parser = argparse.ArgumentParser()</w:t>
      </w:r>
    </w:p>
    <w:p>
      <w:pPr>
        <w:pStyle w:val="SourceCode"/>
      </w:pPr>
      <w:r>
        <w:t xml:space="preserve">    parser.add_argument('action', choices=['install', 'status', 'uninstall'])</w:t>
      </w:r>
    </w:p>
    <w:p>
      <w:pPr>
        <w:pStyle w:val="SourceCode"/>
      </w:pPr>
      <w:r>
        <w:t xml:space="preserve">    parser.add_argument('--port', type=int, default=8767)</w:t>
      </w:r>
    </w:p>
    <w:p>
      <w:pPr>
        <w:pStyle w:val="SourceCode"/>
      </w:pPr>
      <w:r>
        <w:t xml:space="preserve">    args = parser.parse_args()</w:t>
      </w:r>
    </w:p>
    <w:p>
      <w:pPr>
        <w:pStyle w:val="SourceCode"/>
      </w:pPr>
      <w:r>
        <w:t xml:space="preserve">    if not 1024 &lt;= args.port &lt;= 65535:</w:t>
      </w:r>
    </w:p>
    <w:p>
      <w:pPr>
        <w:pStyle w:val="SourceCode"/>
      </w:pPr>
      <w:r>
        <w:t xml:space="preserve">        parser.error('端口应在 1024～65535 之间')</w:t>
      </w:r>
    </w:p>
    <w:p>
      <w:pPr>
        <w:pStyle w:val="SourceCode"/>
      </w:pPr>
      <w:r>
        <w:t xml:space="preserve">    target = f'gui/{os.getuid()}/{LABEL}'</w:t>
      </w:r>
    </w:p>
    <w:p>
      <w:pPr>
        <w:pStyle w:val="SourceCode"/>
      </w:pPr>
      <w:r>
        <w:t xml:space="preserve">    if args.action == 'install':</w:t>
      </w:r>
    </w:p>
    <w:p>
      <w:pPr>
        <w:pStyle w:val="SourceCode"/>
      </w:pPr>
      <w:r>
        <w:t xml:space="preserve">        install(args.port)</w:t>
      </w:r>
    </w:p>
    <w:p>
      <w:pPr>
        <w:pStyle w:val="SourceCode"/>
      </w:pPr>
      <w:r>
        <w:t xml:space="preserve">    elif args.action == 'status':</w:t>
      </w:r>
    </w:p>
    <w:p>
      <w:pPr>
        <w:pStyle w:val="SourceCode"/>
      </w:pPr>
      <w:r>
        <w:t xml:space="preserve">        result = launchctl('print', target, check=False)</w:t>
      </w:r>
    </w:p>
    <w:p>
      <w:pPr>
        <w:pStyle w:val="SourceCode"/>
      </w:pPr>
      <w:r>
        <w:t xml:space="preserve">        print(result.stdout or '本工具自动启动项未加载。')</w:t>
      </w:r>
    </w:p>
    <w:p>
      <w:pPr>
        <w:pStyle w:val="SourceCode"/>
      </w:pPr>
      <w:r>
        <w:t xml:space="preserve">    else:</w:t>
      </w:r>
    </w:p>
    <w:p>
      <w:pPr>
        <w:pStyle w:val="SourceCode"/>
      </w:pPr>
      <w:r>
        <w:t xml:space="preserve">        path = Path.home() / 'Library/LaunchAgents' / (LABEL + '.plist')</w:t>
      </w:r>
    </w:p>
    <w:p>
      <w:pPr>
        <w:pStyle w:val="SourceCode"/>
      </w:pPr>
      <w:r>
        <w:t xml:space="preserve">        if path.exists():</w:t>
      </w:r>
    </w:p>
    <w:p>
      <w:pPr>
        <w:pStyle w:val="SourceCode"/>
      </w:pPr>
      <w:r>
        <w:t xml:space="preserve">            config = plistlib.loads(path.read_bytes())</w:t>
      </w:r>
    </w:p>
    <w:p>
      <w:pPr>
        <w:pStyle w:val="SourceCode"/>
      </w:pPr>
      <w:r>
        <w:t xml:space="preserve">            if config.get('WorkingDirectory') != str(ROOT):</w:t>
      </w:r>
    </w:p>
    <w:p>
      <w:pPr>
        <w:pStyle w:val="SourceCode"/>
      </w:pPr>
      <w:r>
        <w:t xml:space="preserve">                raise RuntimeError('启动项属于其他副本，未删除。')</w:t>
      </w:r>
    </w:p>
    <w:p>
      <w:pPr>
        <w:pStyle w:val="SourceCode"/>
      </w:pPr>
      <w:r>
        <w:t xml:space="preserve">            launchctl('bootout', target, check=False)</w:t>
      </w:r>
    </w:p>
    <w:p>
      <w:pPr>
        <w:pStyle w:val="SourceCode"/>
      </w:pPr>
      <w:r>
        <w:t xml:space="preserve">            path.unlink()</w:t>
      </w:r>
    </w:p>
    <w:p>
      <w:pPr>
        <w:pStyle w:val="SourceCode"/>
      </w:pPr>
      <w:r>
        <w:t xml:space="preserve">        print('已停用本工具的自动启动；Word 和任务记录均保留。')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try:</w:t>
      </w:r>
    </w:p>
    <w:p>
      <w:pPr>
        <w:pStyle w:val="SourceCode"/>
      </w:pPr>
      <w:r>
        <w:t xml:space="preserve">        main()</w:t>
      </w:r>
    </w:p>
    <w:p>
      <w:pPr>
        <w:pStyle w:val="SourceCode"/>
      </w:pPr>
      <w:r>
        <w:t xml:space="preserve">    except (OSError, ValueError, RuntimeError, subprocess.SubprocessError) as error:</w:t>
      </w:r>
    </w:p>
    <w:p>
      <w:pPr>
        <w:pStyle w:val="SourceCode"/>
      </w:pPr>
      <w:r>
        <w:t xml:space="preserve">        raise SystemExit(f'未完成：{error}。若系统限制操作，请从 Finder 双击自动启动设置文件。')</w:t>
      </w:r>
    </w:p>
    <w:p>
      <w:pPr>
        <w:pStyle w:val="SourceCode"/>
      </w:pPr>
      <w:r/>
    </w:p>
    <w:p>
      <w:pPr>
        <w:pStyle w:val="Heading2"/>
      </w:pPr>
      <w:r>
        <w:t>FILE: qianwen_browser.py</w:t>
      </w:r>
    </w:p>
    <w:p>
      <w:pPr>
        <w:pStyle w:val="SourceCode"/>
      </w:pPr>
      <w:r>
        <w:t>"""Qianwen web adapter. Uses an isolated local browser profile, never private APIs."""</w:t>
      </w:r>
    </w:p>
    <w:p>
      <w:pPr>
        <w:pStyle w:val="SourceCode"/>
      </w:pPr>
      <w:r>
        <w:t>import os</w:t>
      </w:r>
    </w:p>
    <w:p>
      <w:pPr>
        <w:pStyle w:val="SourceCode"/>
      </w:pPr>
      <w:r>
        <w:t>from contextlib import contextmanager</w:t>
      </w:r>
    </w:p>
    <w:p>
      <w:pPr>
        <w:pStyle w:val="SourceCode"/>
      </w:pPr>
      <w:r>
        <w:t>import argparse</w:t>
      </w:r>
    </w:p>
    <w:p>
      <w:pPr>
        <w:pStyle w:val="SourceCode"/>
      </w:pPr>
      <w:r>
        <w:t>import re</w:t>
      </w:r>
    </w:p>
    <w:p>
      <w:pPr>
        <w:pStyle w:val="SourceCode"/>
      </w:pPr>
      <w:r>
        <w:t>import subprocess</w:t>
      </w:r>
    </w:p>
    <w:p>
      <w:pPr>
        <w:pStyle w:val="SourceCode"/>
      </w:pPr>
      <w:r>
        <w:t>import time</w:t>
      </w:r>
    </w:p>
    <w:p>
      <w:pPr>
        <w:pStyle w:val="SourceCode"/>
      </w:pPr>
      <w:r>
        <w:t>from pathlib import Path</w:t>
      </w:r>
    </w:p>
    <w:p>
      <w:pPr>
        <w:pStyle w:val="SourceCode"/>
      </w:pPr>
      <w:r/>
    </w:p>
    <w:p>
      <w:pPr>
        <w:pStyle w:val="SourceCode"/>
      </w:pPr>
      <w:r>
        <w:t>ROOT = Path(__file__).resolve().parent</w:t>
      </w:r>
    </w:p>
    <w:p>
      <w:pPr>
        <w:pStyle w:val="SourceCode"/>
      </w:pPr>
      <w:r>
        <w:t>os.environ.setdefault('PLAYWRIGHT_BROWSERS_PATH', str(ROOT/'work/browser-bin'))</w:t>
      </w:r>
    </w:p>
    <w:p>
      <w:pPr>
        <w:pStyle w:val="SourceCode"/>
      </w:pPr>
      <w:r>
        <w:t>PROFILE = ROOT / 'work/qianwen-browser-profile'</w:t>
      </w:r>
    </w:p>
    <w:p>
      <w:pPr>
        <w:pStyle w:val="SourceCode"/>
      </w:pPr>
      <w:r>
        <w:t>URL = 'https://www.qianwen.com/discover/audioread'</w:t>
      </w:r>
    </w:p>
    <w:p>
      <w:pPr>
        <w:pStyle w:val="SourceCode"/>
      </w:pPr>
      <w:r>
        <w:t>MODEL = 'qianwen-web'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read_export(path, duration):</w:t>
      </w:r>
    </w:p>
    <w:p>
      <w:pPr>
        <w:pStyle w:val="SourceCode"/>
      </w:pPr>
      <w:r>
        <w:t xml:space="preserve">    from docx import Document</w:t>
      </w:r>
    </w:p>
    <w:p>
      <w:pPr>
        <w:pStyle w:val="SourceCode"/>
      </w:pPr>
      <w:r>
        <w:t xml:space="preserve">    doc = Document(path)</w:t>
      </w:r>
    </w:p>
    <w:p>
      <w:pPr>
        <w:pStyle w:val="SourceCode"/>
      </w:pPr>
      <w:r>
        <w:t xml:space="preserve">    segments = []</w:t>
      </w:r>
    </w:p>
    <w:p>
      <w:pPr>
        <w:pStyle w:val="SourceCode"/>
      </w:pPr>
      <w:r>
        <w:t xml:space="preserve">    current = None</w:t>
      </w:r>
    </w:p>
    <w:p>
      <w:pPr>
        <w:pStyle w:val="SourceCode"/>
      </w:pPr>
      <w:r>
        <w:t xml:space="preserve">    for paragraph in doc.paragraphs:</w:t>
      </w:r>
    </w:p>
    <w:p>
      <w:pPr>
        <w:pStyle w:val="SourceCode"/>
      </w:pPr>
      <w:r>
        <w:t xml:space="preserve">        text = paragraph.text.strip()</w:t>
      </w:r>
    </w:p>
    <w:p>
      <w:pPr>
        <w:pStyle w:val="SourceCode"/>
      </w:pPr>
      <w:r>
        <w:t xml:space="preserve">        match = re.fullmatch(r'(发言人.*?)\s+((?:\d+:)?\d{2}:\d{2})', text)</w:t>
      </w:r>
    </w:p>
    <w:p>
      <w:pPr>
        <w:pStyle w:val="SourceCode"/>
      </w:pPr>
      <w:r>
        <w:t xml:space="preserve">        if match:</w:t>
      </w:r>
    </w:p>
    <w:p>
      <w:pPr>
        <w:pStyle w:val="SourceCode"/>
      </w:pPr>
      <w:r>
        <w:t xml:space="preserve">            parts = list(map(int, match[2].split(':')))</w:t>
      </w:r>
    </w:p>
    <w:p>
      <w:pPr>
        <w:pStyle w:val="SourceCode"/>
      </w:pPr>
      <w:r>
        <w:t xml:space="preserve">            seconds = sum(n * 60 ** i for i, n in enumerate(reversed(parts)))</w:t>
      </w:r>
    </w:p>
    <w:p>
      <w:pPr>
        <w:pStyle w:val="SourceCode"/>
      </w:pPr>
      <w:r>
        <w:t xml:space="preserve">            if seconds &gt; duration + 5 or (segments and seconds &lt; segments[-1]['start']):</w:t>
      </w:r>
    </w:p>
    <w:p>
      <w:pPr>
        <w:pStyle w:val="SourceCode"/>
      </w:pPr>
      <w:r>
        <w:t xml:space="preserve">                raise ValueError('千问时间戳与音频时长不符，保留原媒体')</w:t>
      </w:r>
    </w:p>
    <w:p>
      <w:pPr>
        <w:pStyle w:val="SourceCode"/>
      </w:pPr>
      <w:r>
        <w:t xml:space="preserve">            if current is not None:</w:t>
      </w:r>
    </w:p>
    <w:p>
      <w:pPr>
        <w:pStyle w:val="SourceCode"/>
      </w:pPr>
      <w:r>
        <w:t xml:space="preserve">                current['end'] = seconds</w:t>
      </w:r>
    </w:p>
    <w:p>
      <w:pPr>
        <w:pStyle w:val="SourceCode"/>
      </w:pPr>
      <w:r>
        <w:t xml:space="preserve">            current = {'start': seconds, 'end': duration, 'speaker': match[1], 'text': ''}</w:t>
      </w:r>
    </w:p>
    <w:p>
      <w:pPr>
        <w:pStyle w:val="SourceCode"/>
      </w:pPr>
      <w:r>
        <w:t xml:space="preserve">            segments.append(current)</w:t>
      </w:r>
    </w:p>
    <w:p>
      <w:pPr>
        <w:pStyle w:val="SourceCode"/>
      </w:pPr>
      <w:r>
        <w:t xml:space="preserve">        elif current is not None and text:</w:t>
      </w:r>
    </w:p>
    <w:p>
      <w:pPr>
        <w:pStyle w:val="SourceCode"/>
      </w:pPr>
      <w:r>
        <w:t xml:space="preserve">            current['text'] += ('\n' if current['text'] else '') + text</w:t>
      </w:r>
    </w:p>
    <w:p>
      <w:pPr>
        <w:pStyle w:val="SourceCode"/>
      </w:pPr>
      <w:r>
        <w:t xml:space="preserve">    if doc.tables:</w:t>
      </w:r>
    </w:p>
    <w:p>
      <w:pPr>
        <w:pStyle w:val="SourceCode"/>
      </w:pPr>
      <w:r>
        <w:t xml:space="preserve">        raise ValueError('千问导出出现未支持的表格结构，保留媒体，需更新导入器')</w:t>
      </w:r>
    </w:p>
    <w:p>
      <w:pPr>
        <w:pStyle w:val="SourceCode"/>
      </w:pPr>
      <w:r>
        <w:t xml:space="preserve">    if not segments or any(not s['text'] for s in segments):</w:t>
      </w:r>
    </w:p>
    <w:p>
      <w:pPr>
        <w:pStyle w:val="SourceCode"/>
      </w:pPr>
      <w:r>
        <w:t xml:space="preserve">        raise ValueError('千问导出缺少完整原文、发言人或时间戳，保留媒体')</w:t>
      </w:r>
    </w:p>
    <w:p>
      <w:pPr>
        <w:pStyle w:val="SourceCode"/>
      </w:pPr>
      <w:r>
        <w:t xml:space="preserve">    return {'model': MODEL, 'language': '中英文自由说', 'segments': segments,</w:t>
      </w:r>
    </w:p>
    <w:p>
      <w:pPr>
        <w:pStyle w:val="SourceCode"/>
      </w:pPr>
      <w:r>
        <w:t xml:space="preserve">            'speaker_method': '发言人由千问网页识别；结束时间取下一段起点，末段取音频总长。'}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class LoginRequired(RuntimeError):</w:t>
      </w:r>
    </w:p>
    <w:p>
      <w:pPr>
        <w:pStyle w:val="SourceCode"/>
      </w:pPr>
      <w:r>
        <w:t xml:space="preserve">    pass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auth_state(status):</w:t>
      </w:r>
    </w:p>
    <w:p>
      <w:pPr>
        <w:pStyle w:val="SourceCode"/>
      </w:pPr>
      <w:r>
        <w:t xml:space="preserve">    from reader import save_json</w:t>
      </w:r>
    </w:p>
    <w:p>
      <w:pPr>
        <w:pStyle w:val="SourceCode"/>
      </w:pPr>
      <w:r>
        <w:t xml:space="preserve">    path=ROOT/'work/qianwen-auth.json'</w:t>
      </w:r>
    </w:p>
    <w:p>
      <w:pPr>
        <w:pStyle w:val="SourceCode"/>
      </w:pPr>
      <w:r>
        <w:t xml:space="preserve">    previous=__import__('json').loads(path.read_text()) if path.exists() else {}</w:t>
      </w:r>
    </w:p>
    <w:p>
      <w:pPr>
        <w:pStyle w:val="SourceCode"/>
      </w:pPr>
      <w:r>
        <w:t xml:space="preserve">    previous.update(status=status,checked_at=time.time())</w:t>
      </w:r>
    </w:p>
    <w:p>
      <w:pPr>
        <w:pStyle w:val="SourceCode"/>
      </w:pPr>
      <w:r>
        <w:t xml:space="preserve">    if status=='valid':previous['last_success']=time.time()</w:t>
      </w:r>
    </w:p>
    <w:p>
      <w:pPr>
        <w:pStyle w:val="SourceCode"/>
      </w:pPr>
      <w:r>
        <w:t xml:space="preserve">    save_json(path,previous)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require_login_if_visible(page):</w:t>
      </w:r>
    </w:p>
    <w:p>
      <w:pPr>
        <w:pStyle w:val="SourceCode"/>
      </w:pPr>
      <w:r>
        <w:t xml:space="preserve">    prompts=page.get_by_role('dialog').filter(has_text=re.compile('登录|验证码|手机号'))</w:t>
      </w:r>
    </w:p>
    <w:p>
      <w:pPr>
        <w:pStyle w:val="SourceCode"/>
      </w:pPr>
      <w:r>
        <w:t xml:space="preserve">    for prompt in prompts.all():</w:t>
      </w:r>
    </w:p>
    <w:p>
      <w:pPr>
        <w:pStyle w:val="SourceCode"/>
      </w:pPr>
      <w:r>
        <w:t xml:space="preserve">        if prompt.is_visible():</w:t>
      </w:r>
    </w:p>
    <w:p>
      <w:pPr>
        <w:pStyle w:val="SourceCode"/>
      </w:pPr>
      <w:r>
        <w:t xml:space="preserve">            auth_state('required')</w:t>
      </w:r>
    </w:p>
    <w:p>
      <w:pPr>
        <w:pStyle w:val="SourceCode"/>
      </w:pPr>
      <w:r>
        <w:t xml:space="preserve">            raise LoginRequired('千问需要重新登录或完成验证。请点击页面上的“千问登录”，完成后重试任务。')</w:t>
      </w:r>
    </w:p>
    <w:p>
      <w:pPr>
        <w:pStyle w:val="SourceCode"/>
      </w:pPr>
      <w:r>
        <w:t xml:space="preserve">    buttons=page.get_by_role('button',name=re.compile('^(登录|登录/注册|立即登录)$'))</w:t>
      </w:r>
    </w:p>
    <w:p>
      <w:pPr>
        <w:pStyle w:val="SourceCode"/>
      </w:pPr>
      <w:r>
        <w:t xml:space="preserve">    if any(button.is_visible() for button in buttons.all()):</w:t>
      </w:r>
    </w:p>
    <w:p>
      <w:pPr>
        <w:pStyle w:val="SourceCode"/>
      </w:pPr>
      <w:r>
        <w:t xml:space="preserve">        auth_state('required')</w:t>
      </w:r>
    </w:p>
    <w:p>
      <w:pPr>
        <w:pStyle w:val="SourceCode"/>
      </w:pPr>
      <w:r>
        <w:t xml:space="preserve">        raise LoginRequired('千问登录已失效，请点击“千问登录”重新登录后重试。')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@contextmanager</w:t>
      </w:r>
    </w:p>
    <w:p>
      <w:pPr>
        <w:pStyle w:val="SourceCode"/>
      </w:pPr>
      <w:r>
        <w:t>def browser_context(playwright, headed=False):</w:t>
      </w:r>
    </w:p>
    <w:p>
      <w:pPr>
        <w:pStyle w:val="SourceCode"/>
      </w:pPr>
      <w:r>
        <w:t xml:space="preserve">    import fcntl</w:t>
      </w:r>
    </w:p>
    <w:p>
      <w:pPr>
        <w:pStyle w:val="SourceCode"/>
      </w:pPr>
      <w:r>
        <w:t xml:space="preserve">    PROFILE.mkdir(parents=True, exist_ok=True)</w:t>
      </w:r>
    </w:p>
    <w:p>
      <w:pPr>
        <w:pStyle w:val="SourceCode"/>
      </w:pPr>
      <w:r>
        <w:t xml:space="preserve">    with (ROOT/'work/qianwen-browser.lock').open('a') as lock:</w:t>
      </w:r>
    </w:p>
    <w:p>
      <w:pPr>
        <w:pStyle w:val="SourceCode"/>
      </w:pPr>
      <w:r>
        <w:t xml:space="preserve">        try:fcntl.flock(lock,fcntl.LOCK_EX|fcntl.LOCK_NB)</w:t>
      </w:r>
    </w:p>
    <w:p>
      <w:pPr>
        <w:pStyle w:val="SourceCode"/>
      </w:pPr>
      <w:r>
        <w:t xml:space="preserve">        except BlockingIOError:raise RuntimeError('千问浏览器正在使用中，请关闭登录窗口或等待任务完成后再试。')</w:t>
      </w:r>
    </w:p>
    <w:p>
      <w:pPr>
        <w:pStyle w:val="SourceCode"/>
      </w:pPr>
      <w:r>
        <w:t xml:space="preserve">        context=playwright.chromium.launch_persistent_context(str(PROFILE), headless=not headed,</w:t>
      </w:r>
    </w:p>
    <w:p>
      <w:pPr>
        <w:pStyle w:val="SourceCode"/>
      </w:pPr>
      <w:r>
        <w:t xml:space="preserve">                     accept_downloads=True,viewport={'width':1920,'height':1600})</w:t>
      </w:r>
    </w:p>
    <w:p>
      <w:pPr>
        <w:pStyle w:val="SourceCode"/>
      </w:pPr>
      <w:r>
        <w:t xml:space="preserve">        try:yield context</w:t>
      </w:r>
    </w:p>
    <w:p>
      <w:pPr>
        <w:pStyle w:val="SourceCode"/>
      </w:pPr>
      <w:r>
        <w:t xml:space="preserve">        finally:</w:t>
      </w:r>
    </w:p>
    <w:p>
      <w:pPr>
        <w:pStyle w:val="SourceCode"/>
      </w:pPr>
      <w:r>
        <w:t xml:space="preserve">            try:context.close()</w:t>
      </w:r>
    </w:p>
    <w:p>
      <w:pPr>
        <w:pStyle w:val="SourceCode"/>
      </w:pPr>
      <w:r>
        <w:t xml:space="preserve">            except Exception:pass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export_audio(audio, job, meta, save):</w:t>
      </w:r>
    </w:p>
    <w:p>
      <w:pPr>
        <w:pStyle w:val="SourceCode"/>
      </w:pPr>
      <w:r>
        <w:t xml:space="preserve">    from playwright.sync_api import sync_playwright</w:t>
      </w:r>
    </w:p>
    <w:p>
      <w:pPr>
        <w:pStyle w:val="SourceCode"/>
      </w:pPr>
      <w:r>
        <w:t xml:space="preserve">    from reader import ffmpeg, filename</w:t>
      </w:r>
    </w:p>
    <w:p>
      <w:pPr>
        <w:pStyle w:val="SourceCode"/>
      </w:pPr>
      <w:r>
        <w:t xml:space="preserve">    upload = job/'media'/(filename(meta['title'])+'-'+job.name+'.mp3')</w:t>
      </w:r>
    </w:p>
    <w:p>
      <w:pPr>
        <w:pStyle w:val="SourceCode"/>
      </w:pPr>
      <w:r>
        <w:t xml:space="preserve">    if not upload.exists():</w:t>
      </w:r>
    </w:p>
    <w:p>
      <w:pPr>
        <w:pStyle w:val="SourceCode"/>
      </w:pPr>
      <w:r>
        <w:t xml:space="preserve">        subprocess.run([ffmpeg(), '-nostdin', '-v', 'error', '-y', '-i', str(audio),</w:t>
      </w:r>
    </w:p>
    <w:p>
      <w:pPr>
        <w:pStyle w:val="SourceCode"/>
      </w:pPr>
      <w:r>
        <w:t xml:space="preserve">                        '-c:a', 'libmp3lame', '-b:a', '64k', str(upload)], check=True)</w:t>
      </w:r>
    </w:p>
    <w:p>
      <w:pPr>
        <w:pStyle w:val="SourceCode"/>
      </w:pPr>
      <w:r>
        <w:t xml:space="preserve">    if meta['audio_duration'] &gt; 6*3600 or upload.stat().st_size &gt; 500*1024*1024:</w:t>
      </w:r>
    </w:p>
    <w:p>
      <w:pPr>
        <w:pStyle w:val="SourceCode"/>
      </w:pPr>
      <w:r>
        <w:t xml:space="preserve">        raise ValueError('超过千问网页单文件6小时或音频500MB限制，保留媒体')</w:t>
      </w:r>
    </w:p>
    <w:p>
      <w:pPr>
        <w:pStyle w:val="SourceCode"/>
      </w:pPr>
      <w:r>
        <w:t xml:space="preserve">    with sync_playwright() as p:</w:t>
      </w:r>
    </w:p>
    <w:p>
      <w:pPr>
        <w:pStyle w:val="SourceCode"/>
      </w:pPr>
      <w:r>
        <w:t xml:space="preserve">        with browser_context(p) as context:</w:t>
      </w:r>
    </w:p>
    <w:p>
      <w:pPr>
        <w:pStyle w:val="SourceCode"/>
      </w:pPr>
      <w:r>
        <w:t xml:space="preserve">            page = context.pages[0] if context.pages else context.new_page()</w:t>
      </w:r>
    </w:p>
    <w:p>
      <w:pPr>
        <w:pStyle w:val="SourceCode"/>
      </w:pPr>
      <w:r>
        <w:t xml:space="preserve">            page.goto(meta.get('qianwen_url') or URL)</w:t>
      </w:r>
    </w:p>
    <w:p>
      <w:pPr>
        <w:pStyle w:val="SourceCode"/>
      </w:pPr>
      <w:r>
        <w:t xml:space="preserve">            page.screenshot(path=str(job/'browser-diagnostic.png'), full_page=True)</w:t>
      </w:r>
    </w:p>
    <w:p>
      <w:pPr>
        <w:pStyle w:val="SourceCode"/>
      </w:pPr>
      <w:r>
        <w:t xml:space="preserve">            (job/'browser-diagnostic.txt').write_text(page.locator('body').inner_text())</w:t>
      </w:r>
    </w:p>
    <w:p>
      <w:pPr>
        <w:pStyle w:val="SourceCode"/>
      </w:pPr>
      <w:r>
        <w:t xml:space="preserve">            require_login_if_visible(page)</w:t>
      </w:r>
    </w:p>
    <w:p>
      <w:pPr>
        <w:pStyle w:val="SourceCode"/>
      </w:pPr>
      <w:r>
        <w:t xml:space="preserve">            if not meta.get('qianwen_url'):</w:t>
      </w:r>
    </w:p>
    <w:p>
      <w:pPr>
        <w:pStyle w:val="SourceCode"/>
      </w:pPr>
      <w:r>
        <w:t xml:space="preserve">                try:</w:t>
      </w:r>
    </w:p>
    <w:p>
      <w:pPr>
        <w:pStyle w:val="SourceCode"/>
      </w:pPr>
      <w:r>
        <w:t xml:space="preserve">                    page.get_by_text('中英文自由说', exact=True).wait_for(timeout=30000)</w:t>
      </w:r>
    </w:p>
    <w:p>
      <w:pPr>
        <w:pStyle w:val="SourceCode"/>
      </w:pPr>
      <w:r>
        <w:t xml:space="preserve">                except Exception as error:</w:t>
      </w:r>
    </w:p>
    <w:p>
      <w:pPr>
        <w:pStyle w:val="SourceCode"/>
      </w:pPr>
      <w:r>
        <w:t xml:space="preserve">                    raise RuntimeError('千问需要登录或页面无法访问。请运行“配置千问登录.command”。') from error</w:t>
      </w:r>
    </w:p>
    <w:p>
      <w:pPr>
        <w:pStyle w:val="SourceCode"/>
      </w:pPr>
      <w:r>
        <w:t xml:space="preserve">                page.get_by_text('中英文自由说', exact=True).click()</w:t>
      </w:r>
    </w:p>
    <w:p>
      <w:pPr>
        <w:pStyle w:val="SourceCode"/>
      </w:pPr>
      <w:r>
        <w:t xml:space="preserve">                page.get_by_text('多人讨论', exact=True).click()</w:t>
      </w:r>
    </w:p>
    <w:p>
      <w:pPr>
        <w:pStyle w:val="SourceCode"/>
      </w:pPr>
      <w:r>
        <w:t xml:space="preserve">                if not page.get_by_text('不翻译', exact=True).is_visible():</w:t>
      </w:r>
    </w:p>
    <w:p>
      <w:pPr>
        <w:pStyle w:val="SourceCode"/>
      </w:pPr>
      <w:r>
        <w:t xml:space="preserve">                    raise RuntimeError('未确认不翻译设置，停止上传')</w:t>
      </w:r>
    </w:p>
    <w:p>
      <w:pPr>
        <w:pStyle w:val="SourceCode"/>
      </w:pPr>
      <w:r>
        <w:t xml:space="preserve">                if not meta.get('qianwen_submitted'):</w:t>
      </w:r>
    </w:p>
    <w:p>
      <w:pPr>
        <w:pStyle w:val="SourceCode"/>
      </w:pPr>
      <w:r>
        <w:t xml:space="preserve">                    with page.expect_file_chooser() as chooser:</w:t>
      </w:r>
    </w:p>
    <w:p>
      <w:pPr>
        <w:pStyle w:val="SourceCode"/>
      </w:pPr>
      <w:r>
        <w:t xml:space="preserve">                        page.get_by_role('button', name=re.compile('点击或将')).click()</w:t>
      </w:r>
    </w:p>
    <w:p>
      <w:pPr>
        <w:pStyle w:val="SourceCode"/>
      </w:pPr>
      <w:r>
        <w:t xml:space="preserve">                    chooser.value.set_files(str(upload))</w:t>
      </w:r>
    </w:p>
    <w:p>
      <w:pPr>
        <w:pStyle w:val="SourceCode"/>
      </w:pPr>
      <w:r>
        <w:t xml:space="preserve">                    page.get_by_role('button', name='确 认', exact=True).click()</w:t>
      </w:r>
    </w:p>
    <w:p>
      <w:pPr>
        <w:pStyle w:val="SourceCode"/>
      </w:pPr>
      <w:r>
        <w:t xml:space="preserve">                    require_login_if_visible(page)</w:t>
      </w:r>
    </w:p>
    <w:p>
      <w:pPr>
        <w:pStyle w:val="SourceCode"/>
      </w:pPr>
      <w:r>
        <w:t xml:space="preserve">                    meta['qianwen_submitted'] = True; save(job/'job.json', meta)</w:t>
      </w:r>
    </w:p>
    <w:p>
      <w:pPr>
        <w:pStyle w:val="SourceCode"/>
      </w:pPr>
      <w:r>
        <w:t xml:space="preserve">                meta['state'] = 'cloud_transcribing'; save(job/'job.json', meta)</w:t>
      </w:r>
    </w:p>
    <w:p>
      <w:pPr>
        <w:pStyle w:val="SourceCode"/>
      </w:pPr>
      <w:r>
        <w:t xml:space="preserve">                title = upload.stem</w:t>
      </w:r>
    </w:p>
    <w:p>
      <w:pPr>
        <w:pStyle w:val="SourceCode"/>
      </w:pPr>
      <w:r>
        <w:t xml:space="preserve">                deadline = time.monotonic() + 6 * 3600</w:t>
      </w:r>
    </w:p>
    <w:p>
      <w:pPr>
        <w:pStyle w:val="SourceCode"/>
      </w:pPr>
      <w:r>
        <w:t xml:space="preserve">                while time.monotonic() &lt; deadline:</w:t>
      </w:r>
    </w:p>
    <w:p>
      <w:pPr>
        <w:pStyle w:val="SourceCode"/>
      </w:pPr>
      <w:r>
        <w:t xml:space="preserve">                    require_login_if_visible(page)</w:t>
      </w:r>
    </w:p>
    <w:p>
      <w:pPr>
        <w:pStyle w:val="SourceCode"/>
      </w:pPr>
      <w:r>
        <w:t xml:space="preserve">                    from playwright.sync_api import TimeoutError as BrowserTimeout</w:t>
      </w:r>
    </w:p>
    <w:p>
      <w:pPr>
        <w:pStyle w:val="SourceCode"/>
      </w:pPr>
      <w:r>
        <w:t xml:space="preserve">                    if '/efficiency/doc/transcripts/' not in page.url:</w:t>
      </w:r>
    </w:p>
    <w:p>
      <w:pPr>
        <w:pStyle w:val="SourceCode"/>
      </w:pPr>
      <w:r>
        <w:t xml:space="preserve">                        page.get_by_text(title, exact=True).filter(visible=True).first.click(timeout=10000)</w:t>
      </w:r>
    </w:p>
    <w:p>
      <w:pPr>
        <w:pStyle w:val="SourceCode"/>
      </w:pPr>
      <w:r>
        <w:t xml:space="preserve">                    try:</w:t>
      </w:r>
    </w:p>
    <w:p>
      <w:pPr>
        <w:pStyle w:val="SourceCode"/>
      </w:pPr>
      <w:r>
        <w:t xml:space="preserve">                        page.get_by_role('button', name='导出', exact=True).wait_for(timeout=10000)</w:t>
      </w:r>
    </w:p>
    <w:p>
      <w:pPr>
        <w:pStyle w:val="SourceCode"/>
      </w:pPr>
      <w:r>
        <w:t xml:space="preserve">                    except BrowserTimeout:</w:t>
      </w:r>
    </w:p>
    <w:p>
      <w:pPr>
        <w:pStyle w:val="SourceCode"/>
      </w:pPr>
      <w:r>
        <w:t xml:space="preserve">                        time.sleep(5)</w:t>
      </w:r>
    </w:p>
    <w:p>
      <w:pPr>
        <w:pStyle w:val="SourceCode"/>
      </w:pPr>
      <w:r>
        <w:t xml:space="preserve">                        continue</w:t>
      </w:r>
    </w:p>
    <w:p>
      <w:pPr>
        <w:pStyle w:val="SourceCode"/>
      </w:pPr>
      <w:r>
        <w:t xml:space="preserve">                    meta['qianwen_url'] = page.url; save(job/'job.json', meta)</w:t>
      </w:r>
    </w:p>
    <w:p>
      <w:pPr>
        <w:pStyle w:val="SourceCode"/>
      </w:pPr>
      <w:r>
        <w:t xml:space="preserve">                    break</w:t>
      </w:r>
    </w:p>
    <w:p>
      <w:pPr>
        <w:pStyle w:val="SourceCode"/>
      </w:pPr>
      <w:r>
        <w:t xml:space="preserve">                else:</w:t>
      </w:r>
    </w:p>
    <w:p>
      <w:pPr>
        <w:pStyle w:val="SourceCode"/>
      </w:pPr>
      <w:r>
        <w:t xml:space="preserve">                    raise RuntimeError('千问处理超过等待上限，保留媒体以便检查')</w:t>
      </w:r>
    </w:p>
    <w:p>
      <w:pPr>
        <w:pStyle w:val="SourceCode"/>
      </w:pPr>
      <w:r>
        <w:t xml:space="preserve">            page.get_by_role('button', name='导出', exact=True).wait_for(timeout=60000)</w:t>
      </w:r>
    </w:p>
    <w:p>
      <w:pPr>
        <w:pStyle w:val="SourceCode"/>
      </w:pPr>
      <w:r>
        <w:t xml:space="preserve">            page.screenshot(path=str(job/'browser-diagnostic.png'), full_page=True)</w:t>
      </w:r>
    </w:p>
    <w:p>
      <w:pPr>
        <w:pStyle w:val="SourceCode"/>
      </w:pPr>
      <w:r>
        <w:t xml:space="preserve">            (job/'browser-diagnostic.txt').write_text(page.locator('body').inner_text())</w:t>
      </w:r>
    </w:p>
    <w:p>
      <w:pPr>
        <w:pStyle w:val="SourceCode"/>
      </w:pPr>
      <w:r>
        <w:t xml:space="preserve">            page.get_by_role('button', name='导出', exact=True).click()</w:t>
      </w:r>
    </w:p>
    <w:p>
      <w:pPr>
        <w:pStyle w:val="SourceCode"/>
      </w:pPr>
      <w:r>
        <w:t xml:space="preserve">            panel = page.get_by_role('tooltip')</w:t>
      </w:r>
    </w:p>
    <w:p>
      <w:pPr>
        <w:pStyle w:val="SourceCode"/>
      </w:pPr>
      <w:r>
        <w:t xml:space="preserve">            checks = panel.get_by_role('checkbox')</w:t>
      </w:r>
    </w:p>
    <w:p>
      <w:pPr>
        <w:pStyle w:val="SourceCode"/>
      </w:pPr>
      <w:r>
        <w:t xml:space="preserve">            if checks.count() != 5:</w:t>
      </w:r>
    </w:p>
    <w:p>
      <w:pPr>
        <w:pStyle w:val="SourceCode"/>
      </w:pPr>
      <w:r>
        <w:t xml:space="preserve">                raise RuntimeError('千问导出界面已变化，停止导出并保留媒体')</w:t>
      </w:r>
    </w:p>
    <w:p>
      <w:pPr>
        <w:pStyle w:val="SourceCode"/>
      </w:pPr>
      <w:r>
        <w:t xml:space="preserve">            checks.nth(0).check()</w:t>
      </w:r>
    </w:p>
    <w:p>
      <w:pPr>
        <w:pStyle w:val="SourceCode"/>
      </w:pPr>
      <w:r>
        <w:t xml:space="preserve">            for i in range(1, 5): checks.nth(i).uncheck()</w:t>
      </w:r>
    </w:p>
    <w:p>
      <w:pPr>
        <w:pStyle w:val="SourceCode"/>
      </w:pPr>
      <w:r>
        <w:t xml:space="preserve">            if not panel.get_by_text('.docx', exact=True).first.is_visible():</w:t>
      </w:r>
    </w:p>
    <w:p>
      <w:pPr>
        <w:pStyle w:val="SourceCode"/>
      </w:pPr>
      <w:r>
        <w:t xml:space="preserve">                raise RuntimeError('导出格式不是 Word')</w:t>
      </w:r>
    </w:p>
    <w:p>
      <w:pPr>
        <w:pStyle w:val="SourceCode"/>
      </w:pPr>
      <w:r>
        <w:t xml:space="preserve">            for text in ('发言人', '时间戳'):</w:t>
      </w:r>
    </w:p>
    <w:p>
      <w:pPr>
        <w:pStyle w:val="SourceCode"/>
      </w:pPr>
      <w:r>
        <w:t xml:space="preserve">                if not panel.get_by_text(text, exact=True).is_visible():</w:t>
      </w:r>
    </w:p>
    <w:p>
      <w:pPr>
        <w:pStyle w:val="SourceCode"/>
      </w:pPr>
      <w:r>
        <w:t xml:space="preserve">                    raise RuntimeError('千问导出未包含'+text+'，请在千问导出设置中勾选')</w:t>
      </w:r>
    </w:p>
    <w:p>
      <w:pPr>
        <w:pStyle w:val="SourceCode"/>
      </w:pPr>
      <w:r>
        <w:t xml:space="preserve">            meta['state'] = 'cloud_exporting'; save(job/'job.json', meta)</w:t>
      </w:r>
    </w:p>
    <w:p>
      <w:pPr>
        <w:pStyle w:val="SourceCode"/>
      </w:pPr>
      <w:r>
        <w:t xml:space="preserve">            destination = job/'qianwen-original.docx'</w:t>
      </w:r>
    </w:p>
    <w:p>
      <w:pPr>
        <w:pStyle w:val="SourceCode"/>
      </w:pPr>
      <w:r>
        <w:t xml:space="preserve">            with page.expect_download(timeout=120000) as download:</w:t>
      </w:r>
    </w:p>
    <w:p>
      <w:pPr>
        <w:pStyle w:val="SourceCode"/>
      </w:pPr>
      <w:r>
        <w:t xml:space="preserve">                panel.get_by_role('button', name='导出', exact=True).click()</w:t>
      </w:r>
    </w:p>
    <w:p>
      <w:pPr>
        <w:pStyle w:val="SourceCode"/>
      </w:pPr>
      <w:r>
        <w:t xml:space="preserve">            download.value.save_as(str(destination))</w:t>
      </w:r>
    </w:p>
    <w:p>
      <w:pPr>
        <w:pStyle w:val="SourceCode"/>
      </w:pPr>
      <w:r>
        <w:t xml:space="preserve">    raw = read_export(destination, meta['audio_duration'])</w:t>
      </w:r>
    </w:p>
    <w:p>
      <w:pPr>
        <w:pStyle w:val="SourceCode"/>
      </w:pPr>
      <w:r>
        <w:t xml:space="preserve">    auth_state('valid')</w:t>
      </w:r>
    </w:p>
    <w:p>
      <w:pPr>
        <w:pStyle w:val="SourceCode"/>
      </w:pPr>
      <w:r>
        <w:t xml:space="preserve">    upload.unlink(missing_ok=True)</w:t>
      </w:r>
    </w:p>
    <w:p>
      <w:pPr>
        <w:pStyle w:val="SourceCode"/>
      </w:pPr>
      <w:r>
        <w:t xml:space="preserve">    return raw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login(ui=False):</w:t>
      </w:r>
    </w:p>
    <w:p>
      <w:pPr>
        <w:pStyle w:val="SourceCode"/>
      </w:pPr>
      <w:r>
        <w:t xml:space="preserve">    from playwright.sync_api import sync_playwright</w:t>
      </w:r>
    </w:p>
    <w:p>
      <w:pPr>
        <w:pStyle w:val="SourceCode"/>
      </w:pPr>
      <w:r>
        <w:t xml:space="preserve">    with sync_playwright() as p:</w:t>
      </w:r>
    </w:p>
    <w:p>
      <w:pPr>
        <w:pStyle w:val="SourceCode"/>
      </w:pPr>
      <w:r>
        <w:t xml:space="preserve">        with browser_context(p, headed=True) as context:</w:t>
      </w:r>
    </w:p>
    <w:p>
      <w:pPr>
        <w:pStyle w:val="SourceCode"/>
      </w:pPr>
      <w:r>
        <w:t xml:space="preserve">            page = context.pages[0] if context.pages else context.new_page()</w:t>
      </w:r>
    </w:p>
    <w:p>
      <w:pPr>
        <w:pStyle w:val="SourceCode"/>
      </w:pPr>
      <w:r>
        <w:t xml:space="preserve">            page.goto(URL)</w:t>
      </w:r>
    </w:p>
    <w:p>
      <w:pPr>
        <w:pStyle w:val="SourceCode"/>
      </w:pPr>
      <w:r>
        <w:t xml:space="preserve">            if ui:</w:t>
      </w:r>
    </w:p>
    <w:p>
      <w:pPr>
        <w:pStyle w:val="SourceCode"/>
      </w:pPr>
      <w:r>
        <w:t xml:space="preserve">                while not page.is_closed():</w:t>
      </w:r>
    </w:p>
    <w:p>
      <w:pPr>
        <w:pStyle w:val="SourceCode"/>
      </w:pPr>
      <w:r>
        <w:t xml:space="preserve">                    try:page.wait_for_timeout(500)</w:t>
      </w:r>
    </w:p>
    <w:p>
      <w:pPr>
        <w:pStyle w:val="SourceCode"/>
      </w:pPr>
      <w:r>
        <w:t xml:space="preserve">                    except Exception:break</w:t>
      </w:r>
    </w:p>
    <w:p>
      <w:pPr>
        <w:pStyle w:val="SourceCode"/>
      </w:pPr>
      <w:r>
        <w:t xml:space="preserve">                auth_state('unknown')</w:t>
      </w:r>
    </w:p>
    <w:p>
      <w:pPr>
        <w:pStyle w:val="SourceCode"/>
      </w:pPr>
      <w:r>
        <w:t xml:space="preserve">            else:</w:t>
      </w:r>
    </w:p>
    <w:p>
      <w:pPr>
        <w:pStyle w:val="SourceCode"/>
      </w:pPr>
      <w:r>
        <w:t xml:space="preserve">                input('请在专用浏览器中登录千问，确认音视频速读页面可用后，在此按回车保存登录。')</w:t>
      </w:r>
    </w:p>
    <w:p>
      <w:pPr>
        <w:pStyle w:val="SourceCode"/>
      </w:pPr>
      <w:r>
        <w:t xml:space="preserve">    print('登录环境已保存在本机。后台任务不会打开此浏览器窗口。')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parser = argparse.ArgumentParser(); parser.add_argument('command', choices=['login','login-ui'])</w:t>
      </w:r>
    </w:p>
    <w:p>
      <w:pPr>
        <w:pStyle w:val="SourceCode"/>
      </w:pPr>
      <w:r>
        <w:t xml:space="preserve">    args=parser.parse_args(); login(ui=args.command=='login-ui')</w:t>
      </w:r>
    </w:p>
    <w:p>
      <w:pPr>
        <w:pStyle w:val="SourceCode"/>
      </w:pPr>
      <w:r/>
    </w:p>
    <w:p>
      <w:pPr>
        <w:pStyle w:val="Heading2"/>
      </w:pPr>
      <w:r>
        <w:t>FILE: reader.py</w:t>
      </w:r>
    </w:p>
    <w:p>
      <w:pPr>
        <w:pStyle w:val="SourceCode"/>
      </w:pPr>
      <w:r>
        <w:t>#!/usr/bin/env python3</w:t>
      </w:r>
    </w:p>
    <w:p>
      <w:pPr>
        <w:pStyle w:val="SourceCode"/>
      </w:pPr>
      <w:r>
        <w:t>"""Background download, Qianwen cloud speech recognition and verified Word export."""</w:t>
      </w:r>
    </w:p>
    <w:p>
      <w:pPr>
        <w:pStyle w:val="SourceCode"/>
      </w:pPr>
      <w:r>
        <w:t>import argparse</w:t>
      </w:r>
    </w:p>
    <w:p>
      <w:pPr>
        <w:pStyle w:val="SourceCode"/>
      </w:pPr>
      <w:r>
        <w:t>import hashlib</w:t>
      </w:r>
    </w:p>
    <w:p>
      <w:pPr>
        <w:pStyle w:val="SourceCode"/>
      </w:pPr>
      <w:r>
        <w:t>import json</w:t>
      </w:r>
    </w:p>
    <w:p>
      <w:pPr>
        <w:pStyle w:val="SourceCode"/>
      </w:pPr>
      <w:r>
        <w:t>import os</w:t>
      </w:r>
    </w:p>
    <w:p>
      <w:pPr>
        <w:pStyle w:val="SourceCode"/>
      </w:pPr>
      <w:r>
        <w:t>import re</w:t>
      </w:r>
    </w:p>
    <w:p>
      <w:pPr>
        <w:pStyle w:val="SourceCode"/>
      </w:pPr>
      <w:r>
        <w:t>import subprocess</w:t>
      </w:r>
    </w:p>
    <w:p>
      <w:pPr>
        <w:pStyle w:val="SourceCode"/>
      </w:pPr>
      <w:r>
        <w:t>import sys</w:t>
      </w:r>
    </w:p>
    <w:p>
      <w:pPr>
        <w:pStyle w:val="SourceCode"/>
      </w:pPr>
      <w:r>
        <w:t>import unicodedata</w:t>
      </w:r>
    </w:p>
    <w:p>
      <w:pPr>
        <w:pStyle w:val="SourceCode"/>
      </w:pPr>
      <w:r>
        <w:t>import wave</w:t>
      </w:r>
    </w:p>
    <w:p>
      <w:pPr>
        <w:pStyle w:val="SourceCode"/>
      </w:pPr>
      <w:r>
        <w:t>import time</w:t>
      </w:r>
    </w:p>
    <w:p>
      <w:pPr>
        <w:pStyle w:val="SourceCode"/>
      </w:pPr>
      <w:r>
        <w:t>from pathlib import Path</w:t>
      </w:r>
    </w:p>
    <w:p>
      <w:pPr>
        <w:pStyle w:val="SourceCode"/>
      </w:pPr>
      <w:r/>
    </w:p>
    <w:p>
      <w:pPr>
        <w:pStyle w:val="SourceCode"/>
      </w:pPr>
      <w:r>
        <w:t>ROOT = Path(__file__).resolve().parent</w:t>
      </w:r>
    </w:p>
    <w:p>
      <w:pPr>
        <w:pStyle w:val="SourceCode"/>
      </w:pPr>
      <w:r>
        <w:t>WORK = ROOT / 'work'</w:t>
      </w:r>
    </w:p>
    <w:p>
      <w:pPr>
        <w:pStyle w:val="SourceCode"/>
      </w:pPr>
      <w:r>
        <w:t>LEGACY_OUTPUT = Path.home() / 'Downloads' / '音视频文稿'</w:t>
      </w:r>
    </w:p>
    <w:p>
      <w:pPr>
        <w:pStyle w:val="SourceCode"/>
      </w:pPr>
      <w:r>
        <w:t>OUTPUT = Path.home() / 'Downloads' / '网页视频转语音识别文字稿（由千问提供支持）'</w:t>
      </w:r>
    </w:p>
    <w:p>
      <w:pPr>
        <w:pStyle w:val="SourceCode"/>
      </w:pPr>
      <w:r>
        <w:t>NOTICE = '本文稿内容为语音模型识别结果，需要注意：可能有错别字和识别不准确之处。'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save_json(path, value):</w:t>
      </w:r>
    </w:p>
    <w:p>
      <w:pPr>
        <w:pStyle w:val="SourceCode"/>
      </w:pPr>
      <w:r>
        <w:t xml:space="preserve">    tmp = path.with_suffix(path.suffix + '.tmp')</w:t>
      </w:r>
    </w:p>
    <w:p>
      <w:pPr>
        <w:pStyle w:val="SourceCode"/>
      </w:pPr>
      <w:r>
        <w:t xml:space="preserve">    tmp.write_text(json.dumps(value, ensure_ascii=False, indent=2), encoding='utf-8')</w:t>
      </w:r>
    </w:p>
    <w:p>
      <w:pPr>
        <w:pStyle w:val="SourceCode"/>
      </w:pPr>
      <w:r>
        <w:t xml:space="preserve">    tmp.replace(path)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filename(title):</w:t>
      </w:r>
    </w:p>
    <w:p>
      <w:pPr>
        <w:pStyle w:val="SourceCode"/>
      </w:pPr>
      <w:r>
        <w:t xml:space="preserve">    title = unicodedata.normalize('NFC', title)</w:t>
      </w:r>
    </w:p>
    <w:p>
      <w:pPr>
        <w:pStyle w:val="SourceCode"/>
      </w:pPr>
      <w:r>
        <w:t xml:space="preserve">    title = re.sub(r'[\x00-\x1f/\\:*?"&lt;&gt;|]', '_', title).strip(' .')</w:t>
      </w:r>
    </w:p>
    <w:p>
      <w:pPr>
        <w:pStyle w:val="SourceCode"/>
      </w:pPr>
      <w:r>
        <w:t xml:space="preserve">    # macOS filenames have a byte limit, rather than a character limit.</w:t>
      </w:r>
    </w:p>
    <w:p>
      <w:pPr>
        <w:pStyle w:val="SourceCode"/>
      </w:pPr>
      <w:r>
        <w:t xml:space="preserve">    while len(title.encode('utf-8')) &gt; 190:</w:t>
      </w:r>
    </w:p>
    <w:p>
      <w:pPr>
        <w:pStyle w:val="SourceCode"/>
      </w:pPr>
      <w:r>
        <w:t xml:space="preserve">        title = title[:-1]</w:t>
      </w:r>
    </w:p>
    <w:p>
      <w:pPr>
        <w:pStyle w:val="SourceCode"/>
      </w:pPr>
      <w:r>
        <w:t xml:space="preserve">    return title or '未命名音视频'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ffmpeg():</w:t>
      </w:r>
    </w:p>
    <w:p>
      <w:pPr>
        <w:pStyle w:val="SourceCode"/>
      </w:pPr>
      <w:r>
        <w:t xml:space="preserve">    import imageio_ffmpeg</w:t>
      </w:r>
    </w:p>
    <w:p>
      <w:pPr>
        <w:pStyle w:val="SourceCode"/>
      </w:pPr>
      <w:r>
        <w:t xml:space="preserve">    folder = WORK / 'bin'</w:t>
      </w:r>
    </w:p>
    <w:p>
      <w:pPr>
        <w:pStyle w:val="SourceCode"/>
      </w:pPr>
      <w:r>
        <w:t xml:space="preserve">    folder.mkdir(parents=True, exist_ok=True)</w:t>
      </w:r>
    </w:p>
    <w:p>
      <w:pPr>
        <w:pStyle w:val="SourceCode"/>
      </w:pPr>
      <w:r>
        <w:t xml:space="preserve">    target = folder / 'ffmpeg'</w:t>
      </w:r>
    </w:p>
    <w:p>
      <w:pPr>
        <w:pStyle w:val="SourceCode"/>
      </w:pPr>
      <w:r>
        <w:t xml:space="preserve">    if not target.exists():</w:t>
      </w:r>
    </w:p>
    <w:p>
      <w:pPr>
        <w:pStyle w:val="SourceCode"/>
      </w:pPr>
      <w:r>
        <w:t xml:space="preserve">        target.symlink_to(imageio_ffmpeg.get_ffmpeg_exe())</w:t>
      </w:r>
    </w:p>
    <w:p>
      <w:pPr>
        <w:pStyle w:val="SourceCode"/>
      </w:pPr>
      <w:r>
        <w:t xml:space="preserve">    os.environ['PATH'] = str(folder) + os.pathsep + os.environ.get('PATH', '')</w:t>
      </w:r>
    </w:p>
    <w:p>
      <w:pPr>
        <w:pStyle w:val="SourceCode"/>
      </w:pPr>
      <w:r>
        <w:t xml:space="preserve">    return str(target)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stamp(seconds):</w:t>
      </w:r>
    </w:p>
    <w:p>
      <w:pPr>
        <w:pStyle w:val="SourceCode"/>
      </w:pPr>
      <w:r>
        <w:t xml:space="preserve">    seconds = int(seconds)</w:t>
      </w:r>
    </w:p>
    <w:p>
      <w:pPr>
        <w:pStyle w:val="SourceCode"/>
      </w:pPr>
      <w:r>
        <w:t xml:space="preserve">    return f'{seconds // 3600:02}:{seconds // 60 % 60:02}:{seconds % 60:02}'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load_job(job):</w:t>
      </w:r>
    </w:p>
    <w:p>
      <w:pPr>
        <w:pStyle w:val="SourceCode"/>
      </w:pPr>
      <w:r>
        <w:t xml:space="preserve">    path = Path(job).resolve()</w:t>
      </w:r>
    </w:p>
    <w:p>
      <w:pPr>
        <w:pStyle w:val="SourceCode"/>
      </w:pPr>
      <w:r>
        <w:t xml:space="preserve">    if path.parent != (WORK / 'jobs').resolve() or not path.is_dir():</w:t>
      </w:r>
    </w:p>
    <w:p>
      <w:pPr>
        <w:pStyle w:val="SourceCode"/>
      </w:pPr>
      <w:r>
        <w:t xml:space="preserve">        raise ValueError('任务必须位于本项目 work/jobs 下')</w:t>
      </w:r>
    </w:p>
    <w:p>
      <w:pPr>
        <w:pStyle w:val="SourceCode"/>
      </w:pPr>
      <w:r>
        <w:t xml:space="preserve">    return path, json.loads((path / 'job.json').read_text())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make_blocks(segments, limit=2200):</w:t>
      </w:r>
    </w:p>
    <w:p>
      <w:pPr>
        <w:pStyle w:val="SourceCode"/>
      </w:pPr>
      <w:r>
        <w:t xml:space="preserve">    # Keep each audio interval and each speaker turn visible, rather than merging timestamps.</w:t>
      </w:r>
    </w:p>
    <w:p>
      <w:pPr>
        <w:pStyle w:val="SourceCode"/>
      </w:pPr>
      <w:r>
        <w:t xml:space="preserve">    return [dict(seg, id=i + 1, text=seg['text'].strip())</w:t>
      </w:r>
    </w:p>
    <w:p>
      <w:pPr>
        <w:pStyle w:val="SourceCode"/>
      </w:pPr>
      <w:r>
        <w:t xml:space="preserve">            for i, seg in enumerate(segments) if seg.get('text', '').strip()]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prepare(args):</w:t>
      </w:r>
    </w:p>
    <w:p>
      <w:pPr>
        <w:pStyle w:val="SourceCode"/>
      </w:pPr>
      <w:r>
        <w:t xml:space="preserve">    from yt_dlp import YoutubeDL</w:t>
      </w:r>
    </w:p>
    <w:p>
      <w:pPr>
        <w:pStyle w:val="SourceCode"/>
      </w:pPr>
      <w:r>
        <w:t xml:space="preserve">    from urllib.parse import urlparse</w:t>
      </w:r>
    </w:p>
    <w:p>
      <w:pPr>
        <w:pStyle w:val="SourceCode"/>
      </w:pPr>
      <w:r>
        <w:t xml:space="preserve">    if urlparse(args.url).scheme not in ('http', 'https'):</w:t>
      </w:r>
    </w:p>
    <w:p>
      <w:pPr>
        <w:pStyle w:val="SourceCode"/>
      </w:pPr>
      <w:r>
        <w:t xml:space="preserve">        raise ValueError('请输入 HTTP 或 HTTPS 网页链接')</w:t>
      </w:r>
    </w:p>
    <w:p>
      <w:pPr>
        <w:pStyle w:val="SourceCode"/>
      </w:pPr>
      <w:r>
        <w:t xml:space="preserve">    try:</w:t>
      </w:r>
    </w:p>
    <w:p>
      <w:pPr>
        <w:pStyle w:val="SourceCode"/>
      </w:pPr>
      <w:r>
        <w:t xml:space="preserve">        os.nice(10)</w:t>
      </w:r>
    </w:p>
    <w:p>
      <w:pPr>
        <w:pStyle w:val="SourceCode"/>
      </w:pPr>
      <w:r>
        <w:t xml:space="preserve">    except PermissionError:</w:t>
      </w:r>
    </w:p>
    <w:p>
      <w:pPr>
        <w:pStyle w:val="SourceCode"/>
      </w:pPr>
      <w:r>
        <w:t xml:space="preserve">        print('当前执行环境不允许调整进程优先级，继续单任务处理。', flush=True)</w:t>
      </w:r>
    </w:p>
    <w:p>
      <w:pPr>
        <w:pStyle w:val="SourceCode"/>
      </w:pPr>
      <w:r>
        <w:t xml:space="preserve">    ff = ffmpeg()</w:t>
      </w:r>
    </w:p>
    <w:p>
      <w:pPr>
        <w:pStyle w:val="SourceCode"/>
      </w:pPr>
      <w:r>
        <w:t xml:space="preserve">    ident = hashlib.sha256(args.url.encode()).hexdigest()[:12]</w:t>
      </w:r>
    </w:p>
    <w:p>
      <w:pPr>
        <w:pStyle w:val="SourceCode"/>
      </w:pPr>
      <w:r>
        <w:t xml:space="preserve">    job = WORK / 'jobs' / ident</w:t>
      </w:r>
    </w:p>
    <w:p>
      <w:pPr>
        <w:pStyle w:val="SourceCode"/>
      </w:pPr>
      <w:r>
        <w:t xml:space="preserve">    job.mkdir(parents=True, exist_ok=True)</w:t>
      </w:r>
    </w:p>
    <w:p>
      <w:pPr>
        <w:pStyle w:val="SourceCode"/>
      </w:pPr>
      <w:r>
        <w:t xml:space="preserve">    lock = job / '.prepare.lock'</w:t>
      </w:r>
    </w:p>
    <w:p>
      <w:pPr>
        <w:pStyle w:val="SourceCode"/>
      </w:pPr>
      <w:r>
        <w:t xml:space="preserve">    # OS file locks release automatically after an interrupted process.</w:t>
      </w:r>
    </w:p>
    <w:p>
      <w:pPr>
        <w:pStyle w:val="SourceCode"/>
      </w:pPr>
      <w:r>
        <w:t xml:space="preserve">    import fcntl</w:t>
      </w:r>
    </w:p>
    <w:p>
      <w:pPr>
        <w:pStyle w:val="SourceCode"/>
      </w:pPr>
      <w:r>
        <w:t xml:space="preserve">    with lock.open('w') as handle:</w:t>
      </w:r>
    </w:p>
    <w:p>
      <w:pPr>
        <w:pStyle w:val="SourceCode"/>
      </w:pPr>
      <w:r>
        <w:t xml:space="preserve">        fcntl.flock(handle, fcntl.LOCK_EX | fcntl.LOCK_NB)</w:t>
      </w:r>
    </w:p>
    <w:p>
      <w:pPr>
        <w:pStyle w:val="SourceCode"/>
      </w:pPr>
      <w:r>
        <w:t xml:space="preserve">        meta = {'url': args.url, 'state': 'downloading'}</w:t>
      </w:r>
    </w:p>
    <w:p>
      <w:pPr>
        <w:pStyle w:val="SourceCode"/>
      </w:pPr>
      <w:r>
        <w:t xml:space="preserve">        if (job / 'job.json').exists():</w:t>
      </w:r>
    </w:p>
    <w:p>
      <w:pPr>
        <w:pStyle w:val="SourceCode"/>
      </w:pPr>
      <w:r>
        <w:t xml:space="preserve">            meta = json.loads((job / 'job.json').read_text())</w:t>
      </w:r>
    </w:p>
    <w:p>
      <w:pPr>
        <w:pStyle w:val="SourceCode"/>
      </w:pPr>
      <w:r>
        <w:t xml:space="preserve">            if meta.get('state') == 'completed' and Path(meta.get('document', '/nonexistent')).is_file():</w:t>
      </w:r>
    </w:p>
    <w:p>
      <w:pPr>
        <w:pStyle w:val="SourceCode"/>
      </w:pPr>
      <w:r>
        <w:t xml:space="preserve">                print(f'已有任务，无需重复处理：{job}', flush=True)</w:t>
      </w:r>
    </w:p>
    <w:p>
      <w:pPr>
        <w:pStyle w:val="SourceCode"/>
      </w:pPr>
      <w:r>
        <w:t xml:space="preserve">                return</w:t>
      </w:r>
    </w:p>
    <w:p>
      <w:pPr>
        <w:pStyle w:val="SourceCode"/>
      </w:pPr>
      <w:r>
        <w:t xml:space="preserve">            if meta.get('state') == 'completed' and (job / 'raw-transcript.json').exists():</w:t>
      </w:r>
    </w:p>
    <w:p>
      <w:pPr>
        <w:pStyle w:val="SourceCode"/>
      </w:pPr>
      <w:r>
        <w:t xml:space="preserve">                build_document(job)</w:t>
      </w:r>
    </w:p>
    <w:p>
      <w:pPr>
        <w:pStyle w:val="SourceCode"/>
      </w:pPr>
      <w:r>
        <w:t xml:space="preserve">                return</w:t>
      </w:r>
    </w:p>
    <w:p>
      <w:pPr>
        <w:pStyle w:val="SourceCode"/>
      </w:pPr>
      <w:r>
        <w:t xml:space="preserve">        meta.setdefault('created_at', getattr(job.stat(), 'st_birthtime', job.stat().st_mtime))</w:t>
      </w:r>
    </w:p>
    <w:p>
      <w:pPr>
        <w:pStyle w:val="SourceCode"/>
      </w:pPr>
      <w:r>
        <w:t xml:space="preserve">        meta.pop('error', None)</w:t>
      </w:r>
    </w:p>
    <w:p>
      <w:pPr>
        <w:pStyle w:val="SourceCode"/>
      </w:pPr>
      <w:r>
        <w:t xml:space="preserve">        meta['state'] = 'downloading'</w:t>
      </w:r>
    </w:p>
    <w:p>
      <w:pPr>
        <w:pStyle w:val="SourceCode"/>
      </w:pPr>
      <w:r>
        <w:t xml:space="preserve">        save_json(job / 'job.json', meta)</w:t>
      </w:r>
    </w:p>
    <w:p>
      <w:pPr>
        <w:pStyle w:val="SourceCode"/>
      </w:pPr>
      <w:r>
        <w:t xml:space="preserve">        try:</w:t>
      </w:r>
    </w:p>
    <w:p>
      <w:pPr>
        <w:pStyle w:val="SourceCode"/>
      </w:pPr>
      <w:r>
        <w:t xml:space="preserve">            media_folder = job / 'media'</w:t>
      </w:r>
    </w:p>
    <w:p>
      <w:pPr>
        <w:pStyle w:val="SourceCode"/>
      </w:pPr>
      <w:r>
        <w:t xml:space="preserve">            options = {'noplaylist': True, 'ffmpeg_location': str(Path(ff).parent),</w:t>
      </w:r>
    </w:p>
    <w:p>
      <w:pPr>
        <w:pStyle w:val="SourceCode"/>
      </w:pPr>
      <w:r>
        <w:t xml:space="preserve">                       'format': 'bestvideo[height&lt;=480]+bestaudio/best/bestaudio',</w:t>
      </w:r>
    </w:p>
    <w:p>
      <w:pPr>
        <w:pStyle w:val="SourceCode"/>
      </w:pPr>
      <w:r>
        <w:t xml:space="preserve">                       'outtmpl': str(media_folder / '%(title).60s.%(ext)s'),</w:t>
      </w:r>
    </w:p>
    <w:p>
      <w:pPr>
        <w:pStyle w:val="SourceCode"/>
      </w:pPr>
      <w:r>
        <w:t xml:space="preserve">                       'merge_output_format': 'mkv', 'retries': 5,</w:t>
      </w:r>
    </w:p>
    <w:p>
      <w:pPr>
        <w:pStyle w:val="SourceCode"/>
      </w:pPr>
      <w:r>
        <w:t xml:space="preserve">                       'socket_timeout': 30, 'overwrites': False}</w:t>
      </w:r>
    </w:p>
    <w:p>
      <w:pPr>
        <w:pStyle w:val="SourceCode"/>
      </w:pPr>
      <w:r>
        <w:t xml:space="preserve">            node = Path(__import__('shutil').which('node') or 'node')</w:t>
      </w:r>
    </w:p>
    <w:p>
      <w:pPr>
        <w:pStyle w:val="SourceCode"/>
      </w:pPr>
      <w:r>
        <w:t xml:space="preserve">            if node.exists():</w:t>
      </w:r>
    </w:p>
    <w:p>
      <w:pPr>
        <w:pStyle w:val="SourceCode"/>
      </w:pPr>
      <w:r>
        <w:t xml:space="preserve">                options['js_runtimes'] = {'node': {'path': str(node)}}</w:t>
      </w:r>
    </w:p>
    <w:p>
      <w:pPr>
        <w:pStyle w:val="SourceCode"/>
      </w:pPr>
      <w:r>
        <w:t xml:space="preserve">            if args.cookies_browser:</w:t>
      </w:r>
    </w:p>
    <w:p>
      <w:pPr>
        <w:pStyle w:val="SourceCode"/>
      </w:pPr>
      <w:r>
        <w:t xml:space="preserve">                options['cookiesfrombrowser'] = (args.cookies_browser,)</w:t>
      </w:r>
    </w:p>
    <w:p>
      <w:pPr>
        <w:pStyle w:val="SourceCode"/>
      </w:pPr>
      <w:r>
        <w:t xml:space="preserve">            if not meta.get('media') or not Path(meta['media']).exists():</w:t>
      </w:r>
    </w:p>
    <w:p>
      <w:pPr>
        <w:pStyle w:val="SourceCode"/>
      </w:pPr>
      <w:r>
        <w:t xml:space="preserve">                media_folder.mkdir(parents=True, exist_ok=True)</w:t>
      </w:r>
    </w:p>
    <w:p>
      <w:pPr>
        <w:pStyle w:val="SourceCode"/>
      </w:pPr>
      <w:r>
        <w:t xml:space="preserve">                with YoutubeDL(options) as downloader:</w:t>
      </w:r>
    </w:p>
    <w:p>
      <w:pPr>
        <w:pStyle w:val="SourceCode"/>
      </w:pPr>
      <w:r>
        <w:t xml:space="preserve">                    info = downloader.extract_info(args.url, download=True)</w:t>
      </w:r>
    </w:p>
    <w:p>
      <w:pPr>
        <w:pStyle w:val="SourceCode"/>
      </w:pPr>
      <w:r>
        <w:t xml:space="preserve">                    if not info or info.get('_type') in ('playlist', 'multi_video'):</w:t>
      </w:r>
    </w:p>
    <w:p>
      <w:pPr>
        <w:pStyle w:val="SourceCode"/>
      </w:pPr>
      <w:r>
        <w:t xml:space="preserve">                        raise ValueError('此页面包含多个媒体，请提供具体视频链接')</w:t>
      </w:r>
    </w:p>
    <w:p>
      <w:pPr>
        <w:pStyle w:val="SourceCode"/>
      </w:pPr>
      <w:r>
        <w:t xml:space="preserve">                    name = filename(info.get('title', '未命名音视频'))</w:t>
      </w:r>
    </w:p>
    <w:p>
      <w:pPr>
        <w:pStyle w:val="SourceCode"/>
      </w:pPr>
      <w:r>
        <w:t xml:space="preserve">                    merged = media_folder / (Path(downloader.prepare_filename(info)).stem + '.mkv')</w:t>
      </w:r>
    </w:p>
    <w:p>
      <w:pPr>
        <w:pStyle w:val="SourceCode"/>
      </w:pPr>
      <w:r>
        <w:t xml:space="preserve">                    source = merged if merged.exists() else Path(downloader.prepare_filename(info))</w:t>
      </w:r>
    </w:p>
    <w:p>
      <w:pPr>
        <w:pStyle w:val="SourceCode"/>
      </w:pPr>
      <w:r>
        <w:t xml:space="preserve">                    if not source.is_file():</w:t>
      </w:r>
    </w:p>
    <w:p>
      <w:pPr>
        <w:pStyle w:val="SourceCode"/>
      </w:pPr>
      <w:r>
        <w:t xml:space="preserve">                        raise ValueError('下载结束后未找到媒体文件')</w:t>
      </w:r>
    </w:p>
    <w:p>
      <w:pPr>
        <w:pStyle w:val="SourceCode"/>
      </w:pPr>
      <w:r>
        <w:t xml:space="preserve">                    target = media_folder / (name + source.suffix)</w:t>
      </w:r>
    </w:p>
    <w:p>
      <w:pPr>
        <w:pStyle w:val="SourceCode"/>
      </w:pPr>
      <w:r>
        <w:t xml:space="preserve">                    if source != target:</w:t>
      </w:r>
    </w:p>
    <w:p>
      <w:pPr>
        <w:pStyle w:val="SourceCode"/>
      </w:pPr>
      <w:r>
        <w:t xml:space="preserve">                        source.replace(target)</w:t>
      </w:r>
    </w:p>
    <w:p>
      <w:pPr>
        <w:pStyle w:val="SourceCode"/>
      </w:pPr>
      <w:r>
        <w:t xml:space="preserve">                    meta.update(title=info.get('title', name), name=name,</w:t>
      </w:r>
    </w:p>
    <w:p>
      <w:pPr>
        <w:pStyle w:val="SourceCode"/>
      </w:pPr>
      <w:r>
        <w:t xml:space="preserve">                                duration=info.get('duration'), media=str(target),</w:t>
      </w:r>
    </w:p>
    <w:p>
      <w:pPr>
        <w:pStyle w:val="SourceCode"/>
      </w:pPr>
      <w:r>
        <w:t xml:space="preserve">                                source_id=info.get('id'), state='downloaded')</w:t>
      </w:r>
    </w:p>
    <w:p>
      <w:pPr>
        <w:pStyle w:val="SourceCode"/>
      </w:pPr>
      <w:r>
        <w:t xml:space="preserve">                    save_json(job / 'job.json', meta)</w:t>
      </w:r>
    </w:p>
    <w:p>
      <w:pPr>
        <w:pStyle w:val="SourceCode"/>
      </w:pPr>
      <w:r>
        <w:t xml:space="preserve">            wav = Path(meta.get('audio', str(Path(meta['media']).parent / 'transcription-audio.wav')))</w:t>
      </w:r>
    </w:p>
    <w:p>
      <w:pPr>
        <w:pStyle w:val="SourceCode"/>
      </w:pPr>
      <w:r>
        <w:t xml:space="preserve">            meta['audio'] = str(wav)</w:t>
      </w:r>
    </w:p>
    <w:p>
      <w:pPr>
        <w:pStyle w:val="SourceCode"/>
      </w:pPr>
      <w:r>
        <w:t xml:space="preserve">            if not wav.exists():</w:t>
      </w:r>
    </w:p>
    <w:p>
      <w:pPr>
        <w:pStyle w:val="SourceCode"/>
      </w:pPr>
      <w:r>
        <w:t xml:space="preserve">                partial = wav.with_name('transcription-audio.partial.wav')</w:t>
      </w:r>
    </w:p>
    <w:p>
      <w:pPr>
        <w:pStyle w:val="SourceCode"/>
      </w:pPr>
      <w:r>
        <w:t xml:space="preserve">                subprocess.run([ff, '-nostdin', '-v', 'error', '-y', '-i', meta['media'],</w:t>
      </w:r>
    </w:p>
    <w:p>
      <w:pPr>
        <w:pStyle w:val="SourceCode"/>
      </w:pPr>
      <w:r>
        <w:t xml:space="preserve">                                '-vn', '-ac', '1', '-ar', '16000', '-c:a', 'pcm_s16le',</w:t>
      </w:r>
    </w:p>
    <w:p>
      <w:pPr>
        <w:pStyle w:val="SourceCode"/>
      </w:pPr>
      <w:r>
        <w:t xml:space="preserve">                                str(partial)], check=True)</w:t>
      </w:r>
    </w:p>
    <w:p>
      <w:pPr>
        <w:pStyle w:val="SourceCode"/>
      </w:pPr>
      <w:r>
        <w:t xml:space="preserve">                partial.replace(wav)</w:t>
      </w:r>
    </w:p>
    <w:p>
      <w:pPr>
        <w:pStyle w:val="SourceCode"/>
      </w:pPr>
      <w:r>
        <w:t xml:space="preserve">            with wave.open(str(wav)) as audio:</w:t>
      </w:r>
    </w:p>
    <w:p>
      <w:pPr>
        <w:pStyle w:val="SourceCode"/>
      </w:pPr>
      <w:r>
        <w:t xml:space="preserve">                duration = audio.getnframes() / audio.getframerate()</w:t>
      </w:r>
    </w:p>
    <w:p>
      <w:pPr>
        <w:pStyle w:val="SourceCode"/>
      </w:pPr>
      <w:r>
        <w:t xml:space="preserve">            if not duration:</w:t>
      </w:r>
    </w:p>
    <w:p>
      <w:pPr>
        <w:pStyle w:val="SourceCode"/>
      </w:pPr>
      <w:r>
        <w:t xml:space="preserve">                raise ValueError('音轨为空')</w:t>
      </w:r>
    </w:p>
    <w:p>
      <w:pPr>
        <w:pStyle w:val="SourceCode"/>
      </w:pPr>
      <w:r>
        <w:t xml:space="preserve">            meta['audio_duration'] = duration</w:t>
      </w:r>
    </w:p>
    <w:p>
      <w:pPr>
        <w:pStyle w:val="SourceCode"/>
      </w:pPr>
      <w:r>
        <w:t xml:space="preserve">            if meta.get('duration') and abs(duration - meta['duration']) &gt; max(5, duration * .01):</w:t>
      </w:r>
    </w:p>
    <w:p>
      <w:pPr>
        <w:pStyle w:val="SourceCode"/>
      </w:pPr>
      <w:r>
        <w:t xml:space="preserve">                raise ValueError('下载音轨时长与网页时长不符，需要检查')</w:t>
      </w:r>
    </w:p>
    <w:p>
      <w:pPr>
        <w:pStyle w:val="SourceCode"/>
      </w:pPr>
      <w:r>
        <w:t xml:space="preserve">            meta['state'] = 'transcribing'</w:t>
      </w:r>
    </w:p>
    <w:p>
      <w:pPr>
        <w:pStyle w:val="SourceCode"/>
      </w:pPr>
      <w:r>
        <w:t xml:space="preserve">            meta['model'] = 'qianwen-web'</w:t>
      </w:r>
    </w:p>
    <w:p>
      <w:pPr>
        <w:pStyle w:val="SourceCode"/>
      </w:pPr>
      <w:r>
        <w:t xml:space="preserve">            save_json(job / 'job.json', meta)</w:t>
      </w:r>
    </w:p>
    <w:p>
      <w:pPr>
        <w:pStyle w:val="SourceCode"/>
      </w:pPr>
      <w:r>
        <w:t xml:space="preserve">            os.environ.setdefault('SSL_CERT_FILE', '/etc/ssl/cert.pem')</w:t>
      </w:r>
    </w:p>
    <w:p>
      <w:pPr>
        <w:pStyle w:val="SourceCode"/>
      </w:pPr>
      <w:r>
        <w:t xml:space="preserve">            raw_path = job / 'raw-transcript.json'</w:t>
      </w:r>
    </w:p>
    <w:p>
      <w:pPr>
        <w:pStyle w:val="SourceCode"/>
      </w:pPr>
      <w:r>
        <w:t xml:space="preserve">            raw = json.loads(raw_path.read_text()) if raw_path.exists() else {}</w:t>
      </w:r>
    </w:p>
    <w:p>
      <w:pPr>
        <w:pStyle w:val="SourceCode"/>
      </w:pPr>
      <w:r>
        <w:t xml:space="preserve">            if raw.get('model') != 'qianwen-web':</w:t>
      </w:r>
    </w:p>
    <w:p>
      <w:pPr>
        <w:pStyle w:val="SourceCode"/>
      </w:pPr>
      <w:r>
        <w:t xml:space="preserve">                from qianwen_browser import export_audio</w:t>
      </w:r>
    </w:p>
    <w:p>
      <w:pPr>
        <w:pStyle w:val="SourceCode"/>
      </w:pPr>
      <w:r>
        <w:t xml:space="preserve">                raw = export_audio(wav, job, meta, save_json)</w:t>
      </w:r>
    </w:p>
    <w:p>
      <w:pPr>
        <w:pStyle w:val="SourceCode"/>
      </w:pPr>
      <w:r>
        <w:t xml:space="preserve">                save_json(raw_path, raw)</w:t>
      </w:r>
    </w:p>
    <w:p>
      <w:pPr>
        <w:pStyle w:val="SourceCode"/>
      </w:pPr>
      <w:r>
        <w:t xml:space="preserve">            build_document(job, raw)</w:t>
      </w:r>
    </w:p>
    <w:p>
      <w:pPr>
        <w:pStyle w:val="SourceCode"/>
      </w:pPr>
      <w:r>
        <w:t xml:space="preserve">            print(f'Word 已生成：{job}', flush=True)</w:t>
      </w:r>
    </w:p>
    <w:p>
      <w:pPr>
        <w:pStyle w:val="SourceCode"/>
      </w:pPr>
      <w:r>
        <w:t xml:space="preserve">        except Exception as error:</w:t>
      </w:r>
    </w:p>
    <w:p>
      <w:pPr>
        <w:pStyle w:val="SourceCode"/>
      </w:pPr>
      <w:r>
        <w:t xml:space="preserve">            from qianwen_browser import LoginRequired</w:t>
      </w:r>
    </w:p>
    <w:p>
      <w:pPr>
        <w:pStyle w:val="SourceCode"/>
      </w:pPr>
      <w:r>
        <w:t xml:space="preserve">            meta.update(state='login_required' if isinstance(error,LoginRequired) else 'failed', error=str(error))</w:t>
      </w:r>
    </w:p>
    <w:p>
      <w:pPr>
        <w:pStyle w:val="SourceCode"/>
      </w:pPr>
      <w:r>
        <w:t xml:space="preserve">            save_json(job / 'job.json', meta)</w:t>
      </w:r>
    </w:p>
    <w:p>
      <w:pPr>
        <w:pStyle w:val="SourceCode"/>
      </w:pPr>
      <w:r>
        <w:t xml:space="preserve">            raise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hyperlink(paragraph, url):</w:t>
      </w:r>
    </w:p>
    <w:p>
      <w:pPr>
        <w:pStyle w:val="SourceCode"/>
      </w:pPr>
      <w:r>
        <w:t xml:space="preserve">    from docx.oxml import OxmlElement</w:t>
      </w:r>
    </w:p>
    <w:p>
      <w:pPr>
        <w:pStyle w:val="SourceCode"/>
      </w:pPr>
      <w:r>
        <w:t xml:space="preserve">    from docx.oxml.ns import qn</w:t>
      </w:r>
    </w:p>
    <w:p>
      <w:pPr>
        <w:pStyle w:val="SourceCode"/>
      </w:pPr>
      <w:r>
        <w:t xml:space="preserve">    from docx.opc.constants import RELATIONSHIP_TYPE as RT</w:t>
      </w:r>
    </w:p>
    <w:p>
      <w:pPr>
        <w:pStyle w:val="SourceCode"/>
      </w:pPr>
      <w:r>
        <w:t xml:space="preserve">    link = OxmlElement('w:hyperlink')</w:t>
      </w:r>
    </w:p>
    <w:p>
      <w:pPr>
        <w:pStyle w:val="SourceCode"/>
      </w:pPr>
      <w:r>
        <w:t xml:space="preserve">    link.set(qn('r:id'), paragraph.part.relate_to(url, RT.HYPERLINK, is_external=True))</w:t>
      </w:r>
    </w:p>
    <w:p>
      <w:pPr>
        <w:pStyle w:val="SourceCode"/>
      </w:pPr>
      <w:r>
        <w:t xml:space="preserve">    run = OxmlElement('w:r')</w:t>
      </w:r>
    </w:p>
    <w:p>
      <w:pPr>
        <w:pStyle w:val="SourceCode"/>
      </w:pPr>
      <w:r>
        <w:t xml:space="preserve">    props = OxmlElement('w:rPr')</w:t>
      </w:r>
    </w:p>
    <w:p>
      <w:pPr>
        <w:pStyle w:val="SourceCode"/>
      </w:pPr>
      <w:r>
        <w:t xml:space="preserve">    color = OxmlElement('w:color')</w:t>
      </w:r>
    </w:p>
    <w:p>
      <w:pPr>
        <w:pStyle w:val="SourceCode"/>
      </w:pPr>
      <w:r>
        <w:t xml:space="preserve">    color.set(qn('w:val'), '0563C1')</w:t>
      </w:r>
    </w:p>
    <w:p>
      <w:pPr>
        <w:pStyle w:val="SourceCode"/>
      </w:pPr>
      <w:r>
        <w:t xml:space="preserve">    props.append(color)</w:t>
      </w:r>
    </w:p>
    <w:p>
      <w:pPr>
        <w:pStyle w:val="SourceCode"/>
      </w:pPr>
      <w:r>
        <w:t xml:space="preserve">    run.append(props)</w:t>
      </w:r>
    </w:p>
    <w:p>
      <w:pPr>
        <w:pStyle w:val="SourceCode"/>
      </w:pPr>
      <w:r>
        <w:t xml:space="preserve">    text = OxmlElement('w:t')</w:t>
      </w:r>
    </w:p>
    <w:p>
      <w:pPr>
        <w:pStyle w:val="SourceCode"/>
      </w:pPr>
      <w:r>
        <w:t xml:space="preserve">    text.text = url</w:t>
      </w:r>
    </w:p>
    <w:p>
      <w:pPr>
        <w:pStyle w:val="SourceCode"/>
      </w:pPr>
      <w:r>
        <w:t xml:space="preserve">    run.append(text)</w:t>
      </w:r>
    </w:p>
    <w:p>
      <w:pPr>
        <w:pStyle w:val="SourceCode"/>
      </w:pPr>
      <w:r>
        <w:t xml:space="preserve">    link.append(run)</w:t>
      </w:r>
    </w:p>
    <w:p>
      <w:pPr>
        <w:pStyle w:val="SourceCode"/>
      </w:pPr>
      <w:r>
        <w:t xml:space="preserve">    paragraph._p.append(link)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verify_document(path, meta, blocks):</w:t>
      </w:r>
    </w:p>
    <w:p>
      <w:pPr>
        <w:pStyle w:val="SourceCode"/>
      </w:pPr>
      <w:r>
        <w:t xml:space="preserve">    from docx import Document</w:t>
      </w:r>
    </w:p>
    <w:p>
      <w:pPr>
        <w:pStyle w:val="SourceCode"/>
      </w:pPr>
      <w:r>
        <w:t xml:space="preserve">    from zipfile import ZipFile</w:t>
      </w:r>
    </w:p>
    <w:p>
      <w:pPr>
        <w:pStyle w:val="SourceCode"/>
      </w:pPr>
      <w:r>
        <w:t xml:space="preserve">    with ZipFile(path) as archive:</w:t>
      </w:r>
    </w:p>
    <w:p>
      <w:pPr>
        <w:pStyle w:val="SourceCode"/>
      </w:pPr>
      <w:r>
        <w:t xml:space="preserve">        if archive.testzip():</w:t>
      </w:r>
    </w:p>
    <w:p>
      <w:pPr>
        <w:pStyle w:val="SourceCode"/>
      </w:pPr>
      <w:r>
        <w:t xml:space="preserve">            raise ValueError('Word 文件损坏')</w:t>
      </w:r>
    </w:p>
    <w:p>
      <w:pPr>
        <w:pStyle w:val="SourceCode"/>
      </w:pPr>
      <w:r>
        <w:t xml:space="preserve">    doc = Document(path)</w:t>
      </w:r>
    </w:p>
    <w:p>
      <w:pPr>
        <w:pStyle w:val="SourceCode"/>
      </w:pPr>
      <w:r>
        <w:t xml:space="preserve">    texts = [p.text for p in doc.paragraphs]</w:t>
      </w:r>
    </w:p>
    <w:p>
      <w:pPr>
        <w:pStyle w:val="SourceCode"/>
      </w:pPr>
      <w:r>
        <w:t xml:space="preserve">    if not texts or texts[0] != meta['url']:</w:t>
      </w:r>
    </w:p>
    <w:p>
      <w:pPr>
        <w:pStyle w:val="SourceCode"/>
      </w:pPr>
      <w:r>
        <w:t xml:space="preserve">        raise ValueError('Word 缺少原网页链接')</w:t>
      </w:r>
    </w:p>
    <w:p>
      <w:pPr>
        <w:pStyle w:val="SourceCode"/>
      </w:pPr>
      <w:r>
        <w:t xml:space="preserve">    if NOTICE not in texts:</w:t>
      </w:r>
    </w:p>
    <w:p>
      <w:pPr>
        <w:pStyle w:val="SourceCode"/>
      </w:pPr>
      <w:r>
        <w:t xml:space="preserve">        raise ValueError('Word 缺少识别准确性提示')</w:t>
      </w:r>
    </w:p>
    <w:p>
      <w:pPr>
        <w:pStyle w:val="SourceCode"/>
      </w:pPr>
      <w:r>
        <w:t xml:space="preserve">    for block in blocks:</w:t>
      </w:r>
    </w:p>
    <w:p>
      <w:pPr>
        <w:pStyle w:val="SourceCode"/>
      </w:pPr>
      <w:r>
        <w:t xml:space="preserve">        caption = f'[{stamp(block["start"])}–{stamp(block["end"])}] {block.get("speaker", "")}'</w:t>
      </w:r>
    </w:p>
    <w:p>
      <w:pPr>
        <w:pStyle w:val="SourceCode"/>
      </w:pPr>
      <w:r>
        <w:t xml:space="preserve">        if caption not in texts:</w:t>
      </w:r>
    </w:p>
    <w:p>
      <w:pPr>
        <w:pStyle w:val="SourceCode"/>
      </w:pPr>
      <w:r>
        <w:t xml:space="preserve">            raise ValueError('Word 缺少时间戳或发言人标注')</w:t>
      </w:r>
    </w:p>
    <w:p>
      <w:pPr>
        <w:pStyle w:val="SourceCode"/>
      </w:pPr>
      <w:r>
        <w:t xml:space="preserve">        if block['text'] not in texts:</w:t>
      </w:r>
    </w:p>
    <w:p>
      <w:pPr>
        <w:pStyle w:val="SourceCode"/>
      </w:pPr>
      <w:r>
        <w:t xml:space="preserve">            raise ValueError('Word 未完整保存语音识别结果')</w:t>
      </w:r>
    </w:p>
    <w:p>
      <w:pPr>
        <w:pStyle w:val="SourceCode"/>
      </w:pPr>
      <w:r>
        <w:t xml:space="preserve">    return {'zip_valid': True, 'first_line_url': True, 'notice_present': True,</w:t>
      </w:r>
    </w:p>
    <w:p>
      <w:pPr>
        <w:pStyle w:val="SourceCode"/>
      </w:pPr>
      <w:r>
        <w:t xml:space="preserve">            'all_blocks_present': len(blocks), 'accuracy': '未经人工校对的语音模型识别结果'}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clear_intermediate(job, meta):</w:t>
      </w:r>
    </w:p>
    <w:p>
      <w:pPr>
        <w:pStyle w:val="SourceCode"/>
      </w:pPr>
      <w:r>
        <w:t xml:space="preserve">    import shutil</w:t>
      </w:r>
    </w:p>
    <w:p>
      <w:pPr>
        <w:pStyle w:val="SourceCode"/>
      </w:pPr>
      <w:r>
        <w:t xml:space="preserve">    report = json.loads((job / 'validation.json').read_text())</w:t>
      </w:r>
    </w:p>
    <w:p>
      <w:pPr>
        <w:pStyle w:val="SourceCode"/>
      </w:pPr>
      <w:r>
        <w:t xml:space="preserve">    path = Path(meta['document'])</w:t>
      </w:r>
    </w:p>
    <w:p>
      <w:pPr>
        <w:pStyle w:val="SourceCode"/>
      </w:pPr>
      <w:r>
        <w:t xml:space="preserve">    if hashlib.sha256(path.read_bytes()).hexdigest() != report['document_sha256']:</w:t>
      </w:r>
    </w:p>
    <w:p>
      <w:pPr>
        <w:pStyle w:val="SourceCode"/>
      </w:pPr>
      <w:r>
        <w:t xml:space="preserve">        raise ValueError('Word 已改动，拒绝清理原媒体')</w:t>
      </w:r>
    </w:p>
    <w:p>
      <w:pPr>
        <w:pStyle w:val="SourceCode"/>
      </w:pPr>
      <w:r>
        <w:t xml:space="preserve">    raw = json.loads((job / 'raw-transcript.json').read_text())</w:t>
      </w:r>
    </w:p>
    <w:p>
      <w:pPr>
        <w:pStyle w:val="SourceCode"/>
      </w:pPr>
      <w:r>
        <w:t xml:space="preserve">    verify_document(path, meta, make_blocks(raw['segments']))</w:t>
      </w:r>
    </w:p>
    <w:p>
      <w:pPr>
        <w:pStyle w:val="SourceCode"/>
      </w:pPr>
      <w:r>
        <w:t xml:space="preserve">    for key in ('media', 'audio'):</w:t>
      </w:r>
    </w:p>
    <w:p>
      <w:pPr>
        <w:pStyle w:val="SourceCode"/>
      </w:pPr>
      <w:r>
        <w:t xml:space="preserve">        if not meta.get(key):</w:t>
      </w:r>
    </w:p>
    <w:p>
      <w:pPr>
        <w:pStyle w:val="SourceCode"/>
      </w:pPr>
      <w:r>
        <w:t xml:space="preserve">            continue</w:t>
      </w:r>
    </w:p>
    <w:p>
      <w:pPr>
        <w:pStyle w:val="SourceCode"/>
      </w:pPr>
      <w:r>
        <w:t xml:space="preserve">        media = Path(meta[key])</w:t>
      </w:r>
    </w:p>
    <w:p>
      <w:pPr>
        <w:pStyle w:val="SourceCode"/>
      </w:pPr>
      <w:r>
        <w:t xml:space="preserve">        if media.is_symlink() or media.parent.resolve() not in (job.resolve(), (job / 'media').resolve(), (LEGACY_OUTPUT / job.name).resolve()):</w:t>
      </w:r>
    </w:p>
    <w:p>
      <w:pPr>
        <w:pStyle w:val="SourceCode"/>
      </w:pPr>
      <w:r>
        <w:t xml:space="preserve">            raise ValueError('媒体不在本工具的任务目录内，拒绝清理')</w:t>
      </w:r>
    </w:p>
    <w:p>
      <w:pPr>
        <w:pStyle w:val="SourceCode"/>
      </w:pPr>
      <w:r>
        <w:t xml:space="preserve">        if media.exists():</w:t>
      </w:r>
    </w:p>
    <w:p>
      <w:pPr>
        <w:pStyle w:val="SourceCode"/>
      </w:pPr>
      <w:r>
        <w:t xml:space="preserve">            from send2trash import send2trash</w:t>
      </w:r>
    </w:p>
    <w:p>
      <w:pPr>
        <w:pStyle w:val="SourceCode"/>
      </w:pPr>
      <w:r>
        <w:t xml:space="preserve">            if key == 'media':</w:t>
      </w:r>
    </w:p>
    <w:p>
      <w:pPr>
        <w:pStyle w:val="SourceCode"/>
      </w:pPr>
      <w:r>
        <w:t xml:space="preserve">                send2trash(str(media.resolve()))</w:t>
      </w:r>
    </w:p>
    <w:p>
      <w:pPr>
        <w:pStyle w:val="SourceCode"/>
      </w:pPr>
      <w:r>
        <w:t xml:space="preserve">                meta['media_trashed'] = True</w:t>
      </w:r>
    </w:p>
    <w:p>
      <w:pPr>
        <w:pStyle w:val="SourceCode"/>
      </w:pPr>
      <w:r>
        <w:t xml:space="preserve">            else:</w:t>
      </w:r>
    </w:p>
    <w:p>
      <w:pPr>
        <w:pStyle w:val="SourceCode"/>
      </w:pPr>
      <w:r>
        <w:t xml:space="preserve">                media.unlink()</w:t>
      </w:r>
    </w:p>
    <w:p>
      <w:pPr>
        <w:pStyle w:val="SourceCode"/>
      </w:pPr>
      <w:r>
        <w:t xml:space="preserve">    for name in ('transcription-audio.wav', 'transcription-audio.partial.wav'):</w:t>
      </w:r>
    </w:p>
    <w:p>
      <w:pPr>
        <w:pStyle w:val="SourceCode"/>
      </w:pPr>
      <w:r>
        <w:t xml:space="preserve">        for folder in (job, job / 'media', LEGACY_OUTPUT / job.name):</w:t>
      </w:r>
    </w:p>
    <w:p>
      <w:pPr>
        <w:pStyle w:val="SourceCode"/>
      </w:pPr>
      <w:r>
        <w:t xml:space="preserve">            (folder / name).unlink(missing_ok=True)</w:t>
      </w:r>
    </w:p>
    <w:p>
      <w:pPr>
        <w:pStyle w:val="SourceCode"/>
      </w:pPr>
      <w:r>
        <w:t xml:space="preserve">    for checkpoint in job.glob('checkpoints-*'):</w:t>
      </w:r>
    </w:p>
    <w:p>
      <w:pPr>
        <w:pStyle w:val="SourceCode"/>
      </w:pPr>
      <w:r>
        <w:t xml:space="preserve">        if checkpoint.is_dir() and not checkpoint.is_symlink():</w:t>
      </w:r>
    </w:p>
    <w:p>
      <w:pPr>
        <w:pStyle w:val="SourceCode"/>
      </w:pPr>
      <w:r>
        <w:t xml:space="preserve">            shutil.rmtree(checkpoint)</w:t>
      </w:r>
    </w:p>
    <w:p>
      <w:pPr>
        <w:pStyle w:val="SourceCode"/>
      </w:pPr>
      <w:r>
        <w:t xml:space="preserve">    for name in ('blocks.json', '原始转写.txt', 'ChatGPT校对任务.txt', 'chatgpt-result.json',</w:t>
      </w:r>
    </w:p>
    <w:p>
      <w:pPr>
        <w:pStyle w:val="SourceCode"/>
      </w:pPr>
      <w:r>
        <w:t xml:space="preserve">                 '网页校对结果.json', 'submitted-result.json', 'result.json', 'speaker-turns.json',</w:t>
      </w:r>
    </w:p>
    <w:p>
      <w:pPr>
        <w:pStyle w:val="SourceCode"/>
      </w:pPr>
      <w:r>
        <w:t xml:space="preserve">                 'qianwen-original.docx', 'browser-diagnostic.png', 'browser-diagnostic.txt',</w:t>
      </w:r>
    </w:p>
    <w:p>
      <w:pPr>
        <w:pStyle w:val="SourceCode"/>
      </w:pPr>
      <w:r>
        <w:t xml:space="preserve">                 'browser-elements.json', 'browser-rows.json', 'browser-structure.json'):</w:t>
      </w:r>
    </w:p>
    <w:p>
      <w:pPr>
        <w:pStyle w:val="SourceCode"/>
      </w:pPr>
      <w:r>
        <w:t xml:space="preserve">        (job / name).unlink(missing_ok=True)</w:t>
      </w:r>
    </w:p>
    <w:p>
      <w:pPr>
        <w:pStyle w:val="SourceCode"/>
      </w:pPr>
      <w:r>
        <w:t xml:space="preserve">    meta['temporary_files_removed'] = True</w:t>
      </w:r>
    </w:p>
    <w:p>
      <w:pPr>
        <w:pStyle w:val="SourceCode"/>
      </w:pPr>
      <w:r>
        <w:t xml:space="preserve">    save_json(job / 'job.json', meta)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configure_folder_sort(folder):</w:t>
      </w:r>
    </w:p>
    <w:p>
      <w:pPr>
        <w:pStyle w:val="SourceCode"/>
      </w:pPr>
      <w:r>
        <w:t xml:space="preserve">    """Persist Finder list-view settings for this output folder only."""</w:t>
      </w:r>
    </w:p>
    <w:p>
      <w:pPr>
        <w:pStyle w:val="SourceCode"/>
      </w:pPr>
      <w:r>
        <w:t xml:space="preserve">    from ds_store import DSStore</w:t>
      </w:r>
    </w:p>
    <w:p>
      <w:pPr>
        <w:pStyle w:val="SourceCode"/>
      </w:pPr>
      <w:r>
        <w:t xml:space="preserve">    settings = folder / '.DS_Store'</w:t>
      </w:r>
    </w:p>
    <w:p>
      <w:pPr>
        <w:pStyle w:val="SourceCode"/>
      </w:pPr>
      <w:r>
        <w:t xml:space="preserve">    with DSStore.open(str(settings), 'r+' if settings.exists() and settings.stat().st_size else 'w+') as store:</w:t>
      </w:r>
    </w:p>
    <w:p>
      <w:pPr>
        <w:pStyle w:val="SourceCode"/>
      </w:pPr>
      <w:r>
        <w:t xml:space="preserve">        preferences = {</w:t>
      </w:r>
    </w:p>
    <w:p>
      <w:pPr>
        <w:pStyle w:val="SourceCode"/>
      </w:pPr>
      <w:r>
        <w:t xml:space="preserve">            'viewOptionsVersion': 1, 'iconSize': 16.0, 'showIconPreview': True,</w:t>
      </w:r>
    </w:p>
    <w:p>
      <w:pPr>
        <w:pStyle w:val="SourceCode"/>
      </w:pPr>
      <w:r>
        <w:t xml:space="preserve">            'sortColumn': 'dateAdded', 'textSize': 13.0, 'useRelativeDates': True,</w:t>
      </w:r>
    </w:p>
    <w:p>
      <w:pPr>
        <w:pStyle w:val="SourceCode"/>
      </w:pPr>
      <w:r>
        <w:t xml:space="preserve">            'calculateAllSizes': False, 'columns': {</w:t>
      </w:r>
    </w:p>
    <w:p>
      <w:pPr>
        <w:pStyle w:val="SourceCode"/>
      </w:pPr>
      <w:r>
        <w:t xml:space="preserve">                'name': {'index': 0, 'width': 450, 'visible': True, 'ascending': True},</w:t>
      </w:r>
    </w:p>
    <w:p>
      <w:pPr>
        <w:pStyle w:val="SourceCode"/>
      </w:pPr>
      <w:r>
        <w:t xml:space="preserve">                'dateAdded': {'index': 1, 'width': 180, 'visible': True, 'ascending': False},</w:t>
      </w:r>
    </w:p>
    <w:p>
      <w:pPr>
        <w:pStyle w:val="SourceCode"/>
      </w:pPr>
      <w:r>
        <w:t xml:space="preserve">                'dateModified': {'index': 2, 'width': 180, 'visible': False, 'ascending': False},</w:t>
      </w:r>
    </w:p>
    <w:p>
      <w:pPr>
        <w:pStyle w:val="SourceCode"/>
      </w:pPr>
      <w:r>
        <w:t xml:space="preserve">                'size': {'index': 3, 'width': 90, 'visible': True, 'ascending': False},</w:t>
      </w:r>
    </w:p>
    <w:p>
      <w:pPr>
        <w:pStyle w:val="SourceCode"/>
      </w:pPr>
      <w:r>
        <w:t xml:space="preserve">                'kind': {'index': 4, 'width': 130, 'visible': True, 'ascending': True}}}</w:t>
      </w:r>
    </w:p>
    <w:p>
      <w:pPr>
        <w:pStyle w:val="SourceCode"/>
      </w:pPr>
      <w:r>
        <w:t xml:space="preserve">        store['.']['vstl'] = ('type', b'Nlsv')</w:t>
      </w:r>
    </w:p>
    <w:p>
      <w:pPr>
        <w:pStyle w:val="SourceCode"/>
      </w:pPr>
      <w:r>
        <w:t xml:space="preserve">        store['.']['lsvp'] = preferences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build_document(job, raw=None):</w:t>
      </w:r>
    </w:p>
    <w:p>
      <w:pPr>
        <w:pStyle w:val="SourceCode"/>
      </w:pPr>
      <w:r>
        <w:t xml:space="preserve">    from docx import Document</w:t>
      </w:r>
    </w:p>
    <w:p>
      <w:pPr>
        <w:pStyle w:val="SourceCode"/>
      </w:pPr>
      <w:r>
        <w:t xml:space="preserve">    from docx.shared import Pt, RGBColor</w:t>
      </w:r>
    </w:p>
    <w:p>
      <w:pPr>
        <w:pStyle w:val="SourceCode"/>
      </w:pPr>
      <w:r>
        <w:t xml:space="preserve">    from docx.enum.text import WD_COLOR_INDEX</w:t>
      </w:r>
    </w:p>
    <w:p>
      <w:pPr>
        <w:pStyle w:val="SourceCode"/>
      </w:pPr>
      <w:r>
        <w:t xml:space="preserve">    from docx.oxml.ns import qn</w:t>
      </w:r>
    </w:p>
    <w:p>
      <w:pPr>
        <w:pStyle w:val="SourceCode"/>
      </w:pPr>
      <w:r>
        <w:t xml:space="preserve">    job, meta = load_job(job)</w:t>
      </w:r>
    </w:p>
    <w:p>
      <w:pPr>
        <w:pStyle w:val="SourceCode"/>
      </w:pPr>
      <w:r>
        <w:t xml:space="preserve">    raw = raw if raw is not None else json.loads((job / 'raw-transcript.json').read_text())</w:t>
      </w:r>
    </w:p>
    <w:p>
      <w:pPr>
        <w:pStyle w:val="SourceCode"/>
      </w:pPr>
      <w:r>
        <w:t xml:space="preserve">    blocks = make_blocks(raw.get('segments', []))</w:t>
      </w:r>
    </w:p>
    <w:p>
      <w:pPr>
        <w:pStyle w:val="SourceCode"/>
      </w:pPr>
      <w:r>
        <w:t xml:space="preserve">    if not blocks:</w:t>
      </w:r>
    </w:p>
    <w:p>
      <w:pPr>
        <w:pStyle w:val="SourceCode"/>
      </w:pPr>
      <w:r>
        <w:t xml:space="preserve">        raise ValueError('识别结果为空，保留媒体，不生成 Word')</w:t>
      </w:r>
    </w:p>
    <w:p>
      <w:pPr>
        <w:pStyle w:val="SourceCode"/>
      </w:pPr>
      <w:r>
        <w:t xml:space="preserve">    folder = OUTPUT</w:t>
      </w:r>
    </w:p>
    <w:p>
      <w:pPr>
        <w:pStyle w:val="SourceCode"/>
      </w:pPr>
      <w:r>
        <w:t xml:space="preserve">    folder.mkdir(parents=True, exist_ok=True)</w:t>
      </w:r>
    </w:p>
    <w:p>
      <w:pPr>
        <w:pStyle w:val="SourceCode"/>
      </w:pPr>
      <w:r>
        <w:t xml:space="preserve">    path = Path(meta['document']) if meta.get('document') and Path(meta['document']).parent == folder else folder / (meta['name'] + '.docx')</w:t>
      </w:r>
    </w:p>
    <w:p>
      <w:pPr>
        <w:pStyle w:val="SourceCode"/>
      </w:pPr>
      <w:r>
        <w:t xml:space="preserve">    if path.exists() and str(path) != meta.get('document'):</w:t>
      </w:r>
    </w:p>
    <w:p>
      <w:pPr>
        <w:pStyle w:val="SourceCode"/>
      </w:pPr>
      <w:r>
        <w:t xml:space="preserve">        path = folder / (meta['name'] + ' (' + job.name + ').docx')</w:t>
      </w:r>
    </w:p>
    <w:p>
      <w:pPr>
        <w:pStyle w:val="SourceCode"/>
      </w:pPr>
      <w:r>
        <w:t xml:space="preserve">    doc = Document()</w:t>
      </w:r>
    </w:p>
    <w:p>
      <w:pPr>
        <w:pStyle w:val="SourceCode"/>
      </w:pPr>
      <w:r>
        <w:t xml:space="preserve">    normal = doc.styles['Normal']</w:t>
      </w:r>
    </w:p>
    <w:p>
      <w:pPr>
        <w:pStyle w:val="SourceCode"/>
      </w:pPr>
      <w:r>
        <w:t xml:space="preserve">    normal.font.name = 'Arial'</w:t>
      </w:r>
    </w:p>
    <w:p>
      <w:pPr>
        <w:pStyle w:val="SourceCode"/>
      </w:pPr>
      <w:r>
        <w:t xml:space="preserve">    normal.font.size = Pt(11)</w:t>
      </w:r>
    </w:p>
    <w:p>
      <w:pPr>
        <w:pStyle w:val="SourceCode"/>
      </w:pPr>
      <w:r>
        <w:t xml:space="preserve">    normal.element.rPr.rFonts.set(qn('w:eastAsia'), 'PingFang SC')</w:t>
      </w:r>
    </w:p>
    <w:p>
      <w:pPr>
        <w:pStyle w:val="SourceCode"/>
      </w:pPr>
      <w:r>
        <w:t xml:space="preserve">    hyperlink(doc.add_paragraph(), meta['url'])</w:t>
      </w:r>
    </w:p>
    <w:p>
      <w:pPr>
        <w:pStyle w:val="SourceCode"/>
      </w:pPr>
      <w:r>
        <w:t xml:space="preserve">    doc.add_heading(meta['title'], 0)</w:t>
      </w:r>
    </w:p>
    <w:p>
      <w:pPr>
        <w:pStyle w:val="SourceCode"/>
      </w:pPr>
      <w:r>
        <w:t xml:space="preserve">    notice = doc.add_paragraph().add_run(NOTICE)</w:t>
      </w:r>
    </w:p>
    <w:p>
      <w:pPr>
        <w:pStyle w:val="SourceCode"/>
      </w:pPr>
      <w:r>
        <w:t xml:space="preserve">    notice.bold = True</w:t>
      </w:r>
    </w:p>
    <w:p>
      <w:pPr>
        <w:pStyle w:val="SourceCode"/>
      </w:pPr>
      <w:r>
        <w:t xml:space="preserve">    notice.font.color.rgb = RGBColor.from_string('9C0006')</w:t>
      </w:r>
    </w:p>
    <w:p>
      <w:pPr>
        <w:pStyle w:val="SourceCode"/>
      </w:pPr>
      <w:r>
        <w:t xml:space="preserve">    notice.font.highlight_color = WD_COLOR_INDEX.YELLOW</w:t>
      </w:r>
    </w:p>
    <w:p>
      <w:pPr>
        <w:pStyle w:val="SourceCode"/>
      </w:pPr>
      <w:r>
        <w:t xml:space="preserve">    doc.add_paragraph('时间戳为原音视频片段的起止范围，并非逐字对齐。' + raw.get('speaker_method', '历史识别结果未区分发言人。'))</w:t>
      </w:r>
    </w:p>
    <w:p>
      <w:pPr>
        <w:pStyle w:val="SourceCode"/>
      </w:pPr>
      <w:r>
        <w:t xml:space="preserve">    doc.add_heading('语音识别文稿', 1)</w:t>
      </w:r>
    </w:p>
    <w:p>
      <w:pPr>
        <w:pStyle w:val="SourceCode"/>
      </w:pPr>
      <w:r>
        <w:t xml:space="preserve">    for block in blocks:</w:t>
      </w:r>
    </w:p>
    <w:p>
      <w:pPr>
        <w:pStyle w:val="SourceCode"/>
      </w:pPr>
      <w:r>
        <w:t xml:space="preserve">        doc.add_paragraph(f'[{stamp(block["start"])}–{stamp(block["end"])}] {block.get("speaker", "")}', 'Caption')</w:t>
      </w:r>
    </w:p>
    <w:p>
      <w:pPr>
        <w:pStyle w:val="SourceCode"/>
      </w:pPr>
      <w:r>
        <w:t xml:space="preserve">        doc.add_paragraph(block['text'])</w:t>
      </w:r>
    </w:p>
    <w:p>
      <w:pPr>
        <w:pStyle w:val="SourceCode"/>
      </w:pPr>
      <w:r>
        <w:t xml:space="preserve">    save_json(job/'export-target.json', {'path': str(path), 'url': meta['url']})</w:t>
      </w:r>
    </w:p>
    <w:p>
      <w:pPr>
        <w:pStyle w:val="SourceCode"/>
      </w:pPr>
      <w:r>
        <w:t xml:space="preserve">    partial = path.with_suffix('.partial.docx')</w:t>
      </w:r>
    </w:p>
    <w:p>
      <w:pPr>
        <w:pStyle w:val="SourceCode"/>
      </w:pPr>
      <w:r>
        <w:t xml:space="preserve">    doc.save(partial)</w:t>
      </w:r>
    </w:p>
    <w:p>
      <w:pPr>
        <w:pStyle w:val="SourceCode"/>
      </w:pPr>
      <w:r>
        <w:t xml:space="preserve">    report = verify_document(partial, meta, blocks)</w:t>
      </w:r>
    </w:p>
    <w:p>
      <w:pPr>
        <w:pStyle w:val="SourceCode"/>
      </w:pPr>
      <w:r>
        <w:t xml:space="preserve">    partial.replace(path)</w:t>
      </w:r>
    </w:p>
    <w:p>
      <w:pPr>
        <w:pStyle w:val="SourceCode"/>
      </w:pPr>
      <w:r>
        <w:t xml:space="preserve">    # Page order uses the first successful export time; Finder uses the system's added date.</w:t>
      </w:r>
    </w:p>
    <w:p>
      <w:pPr>
        <w:pStyle w:val="SourceCode"/>
      </w:pPr>
      <w:r>
        <w:t xml:space="preserve">    meta.setdefault('added_at', time.time())</w:t>
      </w:r>
    </w:p>
    <w:p>
      <w:pPr>
        <w:pStyle w:val="SourceCode"/>
      </w:pPr>
      <w:r>
        <w:t xml:space="preserve">    configure_folder_sort(folder)</w:t>
      </w:r>
    </w:p>
    <w:p>
      <w:pPr>
        <w:pStyle w:val="SourceCode"/>
      </w:pPr>
      <w:r>
        <w:t xml:space="preserve">    report['document_sha256'] = hashlib.sha256(path.read_bytes()).hexdigest()</w:t>
      </w:r>
    </w:p>
    <w:p>
      <w:pPr>
        <w:pStyle w:val="SourceCode"/>
      </w:pPr>
      <w:r>
        <w:t xml:space="preserve">    save_json(job / 'validation.json', report)</w:t>
      </w:r>
    </w:p>
    <w:p>
      <w:pPr>
        <w:pStyle w:val="SourceCode"/>
      </w:pPr>
      <w:r>
        <w:t xml:space="preserve">    meta.update(state='completed', document=str(path), blocks=len(blocks),</w:t>
      </w:r>
    </w:p>
    <w:p>
      <w:pPr>
        <w:pStyle w:val="SourceCode"/>
      </w:pPr>
      <w:r>
        <w:t xml:space="preserve">                language=raw.get('language'), model=raw.get('model', meta.get('model')),</w:t>
      </w:r>
    </w:p>
    <w:p>
      <w:pPr>
        <w:pStyle w:val="SourceCode"/>
      </w:pPr>
      <w:r>
        <w:t xml:space="preserve">                document_type='raw_asr')</w:t>
      </w:r>
    </w:p>
    <w:p>
      <w:pPr>
        <w:pStyle w:val="SourceCode"/>
      </w:pPr>
      <w:r>
        <w:t xml:space="preserve">    for key in ('review_flags', 'import_error', 'error', 'cleanup_error'):</w:t>
      </w:r>
    </w:p>
    <w:p>
      <w:pPr>
        <w:pStyle w:val="SourceCode"/>
      </w:pPr>
      <w:r>
        <w:t xml:space="preserve">        meta.pop(key, None)</w:t>
      </w:r>
    </w:p>
    <w:p>
      <w:pPr>
        <w:pStyle w:val="SourceCode"/>
      </w:pPr>
      <w:r>
        <w:t xml:space="preserve">    save_json(job / 'job.json', meta)</w:t>
      </w:r>
    </w:p>
    <w:p>
      <w:pPr>
        <w:pStyle w:val="SourceCode"/>
      </w:pPr>
      <w:r>
        <w:t xml:space="preserve">    try:</w:t>
      </w:r>
    </w:p>
    <w:p>
      <w:pPr>
        <w:pStyle w:val="SourceCode"/>
      </w:pPr>
      <w:r>
        <w:t xml:space="preserve">        clear_intermediate(job, meta)</w:t>
      </w:r>
    </w:p>
    <w:p>
      <w:pPr>
        <w:pStyle w:val="SourceCode"/>
      </w:pPr>
      <w:r>
        <w:t xml:space="preserve">    except (OSError, ValueError) as error:</w:t>
      </w:r>
    </w:p>
    <w:p>
      <w:pPr>
        <w:pStyle w:val="SourceCode"/>
      </w:pPr>
      <w:r>
        <w:t xml:space="preserve">        meta['cleanup_error'] = str(error)</w:t>
      </w:r>
    </w:p>
    <w:p>
      <w:pPr>
        <w:pStyle w:val="SourceCode"/>
      </w:pPr>
      <w:r>
        <w:t xml:space="preserve">        save_json(job / 'job.json', meta)</w:t>
      </w:r>
    </w:p>
    <w:p>
      <w:pPr>
        <w:pStyle w:val="SourceCode"/>
      </w:pPr>
      <w:r>
        <w:t xml:space="preserve">    return path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main():</w:t>
      </w:r>
    </w:p>
    <w:p>
      <w:pPr>
        <w:pStyle w:val="SourceCode"/>
      </w:pPr>
      <w:r>
        <w:t xml:space="preserve">    parser = argparse.ArgumentParser(description=__doc__)</w:t>
      </w:r>
    </w:p>
    <w:p>
      <w:pPr>
        <w:pStyle w:val="SourceCode"/>
      </w:pPr>
      <w:r>
        <w:t xml:space="preserve">    sub = parser.add_subparsers(dest='command', required=True)</w:t>
      </w:r>
    </w:p>
    <w:p>
      <w:pPr>
        <w:pStyle w:val="SourceCode"/>
      </w:pPr>
      <w:r>
        <w:t xml:space="preserve">    prep = sub.add_parser('prepare')</w:t>
      </w:r>
    </w:p>
    <w:p>
      <w:pPr>
        <w:pStyle w:val="SourceCode"/>
      </w:pPr>
      <w:r>
        <w:t xml:space="preserve">    prep.add_argument('url')</w:t>
      </w:r>
    </w:p>
    <w:p>
      <w:pPr>
        <w:pStyle w:val="SourceCode"/>
      </w:pPr>
      <w:r>
        <w:t xml:space="preserve">    prep.add_argument('--engine', choices=['qianwen'], default='qianwen')</w:t>
      </w:r>
    </w:p>
    <w:p>
      <w:pPr>
        <w:pStyle w:val="SourceCode"/>
      </w:pPr>
      <w:r>
        <w:t xml:space="preserve">    prep.add_argument('--cookies-browser', choices=['chrome', 'safari', 'firefox', 'edge'])</w:t>
      </w:r>
    </w:p>
    <w:p>
      <w:pPr>
        <w:pStyle w:val="SourceCode"/>
      </w:pPr>
      <w:r>
        <w:t xml:space="preserve">    export = sub.add_parser('export', help='从已有识别结果生成 Word')</w:t>
      </w:r>
    </w:p>
    <w:p>
      <w:pPr>
        <w:pStyle w:val="SourceCode"/>
      </w:pPr>
      <w:r>
        <w:t xml:space="preserve">    export.add_argument('job')</w:t>
      </w:r>
    </w:p>
    <w:p>
      <w:pPr>
        <w:pStyle w:val="SourceCode"/>
      </w:pPr>
      <w:r>
        <w:t xml:space="preserve">    args = parser.parse_args()</w:t>
      </w:r>
    </w:p>
    <w:p>
      <w:pPr>
        <w:pStyle w:val="SourceCode"/>
      </w:pPr>
      <w:r>
        <w:t xml:space="preserve">    if args.command == 'prepare':</w:t>
      </w:r>
    </w:p>
    <w:p>
      <w:pPr>
        <w:pStyle w:val="SourceCode"/>
      </w:pPr>
      <w:r>
        <w:t xml:space="preserve">        prepare(args)</w:t>
      </w:r>
    </w:p>
    <w:p>
      <w:pPr>
        <w:pStyle w:val="SourceCode"/>
      </w:pPr>
      <w:r>
        <w:t xml:space="preserve">    else:</w:t>
      </w:r>
    </w:p>
    <w:p>
      <w:pPr>
        <w:pStyle w:val="SourceCode"/>
      </w:pPr>
      <w:r>
        <w:t xml:space="preserve">        print(build_document(args.job))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main()</w:t>
      </w:r>
    </w:p>
    <w:p>
      <w:pPr>
        <w:pStyle w:val="SourceCode"/>
      </w:pPr>
      <w:r/>
    </w:p>
    <w:p>
      <w:pPr>
        <w:pStyle w:val="Heading2"/>
      </w:pPr>
      <w:r>
        <w:t>FILE: requirements.txt</w:t>
      </w:r>
    </w:p>
    <w:p>
      <w:pPr>
        <w:pStyle w:val="SourceCode"/>
      </w:pPr>
      <w:r>
        <w:t>yt-dlp[default]</w:t>
      </w:r>
    </w:p>
    <w:p>
      <w:pPr>
        <w:pStyle w:val="SourceCode"/>
      </w:pPr>
      <w:r>
        <w:t>python-docx</w:t>
      </w:r>
    </w:p>
    <w:p>
      <w:pPr>
        <w:pStyle w:val="SourceCode"/>
      </w:pPr>
      <w:r>
        <w:t>imageio-ffmpeg</w:t>
      </w:r>
    </w:p>
    <w:p>
      <w:pPr>
        <w:pStyle w:val="SourceCode"/>
      </w:pPr>
      <w:r>
        <w:t>send2trash</w:t>
      </w:r>
    </w:p>
    <w:p>
      <w:pPr>
        <w:pStyle w:val="SourceCode"/>
      </w:pPr>
      <w:r>
        <w:t>ds-store</w:t>
      </w:r>
    </w:p>
    <w:p>
      <w:pPr>
        <w:pStyle w:val="SourceCode"/>
      </w:pPr>
      <w:r>
        <w:t>playwright</w:t>
      </w:r>
    </w:p>
    <w:p>
      <w:pPr>
        <w:pStyle w:val="SourceCode"/>
      </w:pPr>
      <w:r/>
    </w:p>
    <w:p>
      <w:pPr>
        <w:pStyle w:val="Heading2"/>
      </w:pPr>
      <w:r>
        <w:t>FILE: smoke_qianwen.py</w:t>
      </w:r>
    </w:p>
    <w:p>
      <w:pPr>
        <w:pStyle w:val="SourceCode"/>
      </w:pPr>
      <w:r>
        <w:t>"""Run the independent cloud workflow from the normal Mac environment."""</w:t>
      </w:r>
    </w:p>
    <w:p>
      <w:pPr>
        <w:pStyle w:val="SourceCode"/>
      </w:pPr>
      <w:r>
        <w:t>import hashlib</w:t>
      </w:r>
    </w:p>
    <w:p>
      <w:pPr>
        <w:pStyle w:val="SourceCode"/>
      </w:pPr>
      <w:r>
        <w:t>import json</w:t>
      </w:r>
    </w:p>
    <w:p>
      <w:pPr>
        <w:pStyle w:val="SourceCode"/>
      </w:pPr>
      <w:r>
        <w:t>import subprocess</w:t>
      </w:r>
    </w:p>
    <w:p>
      <w:pPr>
        <w:pStyle w:val="SourceCode"/>
      </w:pPr>
      <w:r>
        <w:t>import time</w:t>
      </w:r>
    </w:p>
    <w:p>
      <w:pPr>
        <w:pStyle w:val="SourceCode"/>
      </w:pPr>
      <w:r>
        <w:t>from pathlib import Path</w:t>
      </w:r>
    </w:p>
    <w:p>
      <w:pPr>
        <w:pStyle w:val="SourceCode"/>
      </w:pPr>
      <w:r>
        <w:t>import reader</w:t>
      </w:r>
    </w:p>
    <w:p>
      <w:pPr>
        <w:pStyle w:val="SourceCode"/>
      </w:pPr>
      <w:r>
        <w:t>from qianwen_browser import export_audio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main():</w:t>
      </w:r>
    </w:p>
    <w:p>
      <w:pPr>
        <w:pStyle w:val="SourceCode"/>
      </w:pPr>
      <w:r>
        <w:t xml:space="preserve">    result={'passed':False,'started_at':time.time()}</w:t>
      </w:r>
    </w:p>
    <w:p>
      <w:pPr>
        <w:pStyle w:val="SourceCode"/>
      </w:pPr>
      <w:r>
        <w:t xml:space="preserve">    ident=hashlib.sha256(b'qianwen-smoke-test-20-seconds-v2').hexdigest()[:12]</w:t>
      </w:r>
    </w:p>
    <w:p>
      <w:pPr>
        <w:pStyle w:val="SourceCode"/>
      </w:pPr>
      <w:r>
        <w:t xml:space="preserve">    job=reader.WORK/'jobs'/ident</w:t>
      </w:r>
    </w:p>
    <w:p>
      <w:pPr>
        <w:pStyle w:val="SourceCode"/>
      </w:pPr>
      <w:r>
        <w:t xml:space="preserve">    (job/'media').mkdir(parents=True,exist_ok=True)</w:t>
      </w:r>
    </w:p>
    <w:p>
      <w:pPr>
        <w:pStyle w:val="SourceCode"/>
      </w:pPr>
      <w:r>
        <w:t xml:space="preserve">    meta={'url':'',</w:t>
      </w:r>
    </w:p>
    <w:p>
      <w:pPr>
        <w:pStyle w:val="SourceCode"/>
      </w:pPr>
      <w:r>
        <w:t xml:space="preserve">          'title':'千问独立后台完整测试（仅20秒片段）','name':'千问独立后台完整测试（仅20秒片段）',</w:t>
      </w:r>
    </w:p>
    <w:p>
      <w:pPr>
        <w:pStyle w:val="SourceCode"/>
      </w:pPr>
      <w:r>
        <w:t xml:space="preserve">          'audio_duration':20,'engine':'qianwen','state':'cloud_transcribing',</w:t>
      </w:r>
    </w:p>
    <w:p>
      <w:pPr>
        <w:pStyle w:val="SourceCode"/>
      </w:pPr>
      <w:r>
        <w:t xml:space="preserve">          'created_at':time.time()}</w:t>
      </w:r>
    </w:p>
    <w:p>
      <w:pPr>
        <w:pStyle w:val="SourceCode"/>
      </w:pPr>
      <w:r>
        <w:t xml:space="preserve">    existing=job/'job.json'</w:t>
      </w:r>
    </w:p>
    <w:p>
      <w:pPr>
        <w:pStyle w:val="SourceCode"/>
      </w:pPr>
      <w:r>
        <w:t xml:space="preserve">    if existing.exists():</w:t>
      </w:r>
    </w:p>
    <w:p>
      <w:pPr>
        <w:pStyle w:val="SourceCode"/>
      </w:pPr>
      <w:r>
        <w:t xml:space="preserve">        previous=json.loads(existing.read_text())</w:t>
      </w:r>
    </w:p>
    <w:p>
      <w:pPr>
        <w:pStyle w:val="SourceCode"/>
      </w:pPr>
      <w:r>
        <w:t xml:space="preserve">        for key in ('qianwen_submitted','qianwen_url'): </w:t>
      </w:r>
    </w:p>
    <w:p>
      <w:pPr>
        <w:pStyle w:val="SourceCode"/>
      </w:pPr>
      <w:r>
        <w:t xml:space="preserve">            if key in previous:meta[key]=previous[key]</w:t>
      </w:r>
    </w:p>
    <w:p>
      <w:pPr>
        <w:pStyle w:val="SourceCode"/>
      </w:pPr>
      <w:r>
        <w:t xml:space="preserve">    try:</w:t>
      </w:r>
    </w:p>
    <w:p>
      <w:pPr>
        <w:pStyle w:val="SourceCode"/>
      </w:pPr>
      <w:r>
        <w:t xml:space="preserve">        candidates=[]</w:t>
      </w:r>
    </w:p>
    <w:p>
      <w:pPr>
        <w:pStyle w:val="SourceCode"/>
      </w:pPr>
      <w:r>
        <w:t xml:space="preserve">        for other in (reader.WORK/'jobs').glob('*/job.json'):</w:t>
      </w:r>
    </w:p>
    <w:p>
      <w:pPr>
        <w:pStyle w:val="SourceCode"/>
      </w:pPr>
      <w:r>
        <w:t xml:space="preserve">            data=json.loads(other.read_text())</w:t>
      </w:r>
    </w:p>
    <w:p>
      <w:pPr>
        <w:pStyle w:val="SourceCode"/>
      </w:pPr>
      <w:r>
        <w:t xml:space="preserve">            audio=Path(data.get('audio','/nonexistent'))</w:t>
      </w:r>
    </w:p>
    <w:p>
      <w:pPr>
        <w:pStyle w:val="SourceCode"/>
      </w:pPr>
      <w:r>
        <w:t xml:space="preserve">            if other.parent!=job and audio.is_file():candidates.append((other.stat().st_mtime,audio,data))</w:t>
      </w:r>
    </w:p>
    <w:p>
      <w:pPr>
        <w:pStyle w:val="SourceCode"/>
      </w:pPr>
      <w:r>
        <w:t xml:space="preserve">        if not candidates:</w:t>
      </w:r>
    </w:p>
    <w:p>
      <w:pPr>
        <w:pStyle w:val="SourceCode"/>
      </w:pPr>
      <w:r>
        <w:t xml:space="preserve">            raise ValueError('测试用的已下载音轨不存在，请让 Codex 选择其他测试音轨。')</w:t>
      </w:r>
    </w:p>
    <w:p>
      <w:pPr>
        <w:pStyle w:val="SourceCode"/>
      </w:pPr>
      <w:r>
        <w:t xml:space="preserve">        _,source,source_meta=max(candidates,key=lambda item:item[0])</w:t>
      </w:r>
    </w:p>
    <w:p>
      <w:pPr>
        <w:pStyle w:val="SourceCode"/>
      </w:pPr>
      <w:r>
        <w:t xml:space="preserve">        meta['url']=source_meta['url']</w:t>
      </w:r>
    </w:p>
    <w:p>
      <w:pPr>
        <w:pStyle w:val="SourceCode"/>
      </w:pPr>
      <w:r>
        <w:t xml:space="preserve">        clip=job/'media'/'test-20-seconds.wav'</w:t>
      </w:r>
    </w:p>
    <w:p>
      <w:pPr>
        <w:pStyle w:val="SourceCode"/>
      </w:pPr>
      <w:r>
        <w:t xml:space="preserve">        subprocess.run([reader.ffmpeg(),'-nostdin','-v','error','-y','-i',str(source),</w:t>
      </w:r>
    </w:p>
    <w:p>
      <w:pPr>
        <w:pStyle w:val="SourceCode"/>
      </w:pPr>
      <w:r>
        <w:t xml:space="preserve">                        '-t','20',str(clip)],check=True)</w:t>
      </w:r>
    </w:p>
    <w:p>
      <w:pPr>
        <w:pStyle w:val="SourceCode"/>
      </w:pPr>
      <w:r>
        <w:t xml:space="preserve">        meta.update(audio=str(clip),media=str(clip))</w:t>
      </w:r>
    </w:p>
    <w:p>
      <w:pPr>
        <w:pStyle w:val="SourceCode"/>
      </w:pPr>
      <w:r>
        <w:t xml:space="preserve">        reader.save_json(existing,meta)</w:t>
      </w:r>
    </w:p>
    <w:p>
      <w:pPr>
        <w:pStyle w:val="SourceCode"/>
      </w:pPr>
      <w:r>
        <w:t xml:space="preserve">        print('正在无窗口浏览器中上传20秒测试片段、等待千问转写并导出Word……',flush=True)</w:t>
      </w:r>
    </w:p>
    <w:p>
      <w:pPr>
        <w:pStyle w:val="SourceCode"/>
      </w:pPr>
      <w:r>
        <w:t xml:space="preserve">        raw=export_audio(clip,job,meta,reader.save_json)</w:t>
      </w:r>
    </w:p>
    <w:p>
      <w:pPr>
        <w:pStyle w:val="SourceCode"/>
      </w:pPr>
      <w:r>
        <w:t xml:space="preserve">        reader.save_json(job/'raw-transcript.json',raw)</w:t>
      </w:r>
    </w:p>
    <w:p>
      <w:pPr>
        <w:pStyle w:val="SourceCode"/>
      </w:pPr>
      <w:r>
        <w:t xml:space="preserve">        reader.save_json(existing,meta)</w:t>
      </w:r>
    </w:p>
    <w:p>
      <w:pPr>
        <w:pStyle w:val="SourceCode"/>
      </w:pPr>
      <w:r>
        <w:t xml:space="preserve">        document=reader.build_document(job,raw)</w:t>
      </w:r>
    </w:p>
    <w:p>
      <w:pPr>
        <w:pStyle w:val="SourceCode"/>
      </w:pPr>
      <w:r>
        <w:t xml:space="preserve">        result.update(passed=True,document=str(document),elapsed_seconds=round(time.time()-result['started_at'],2),segments=len(raw['segments']))</w:t>
      </w:r>
    </w:p>
    <w:p>
      <w:pPr>
        <w:pStyle w:val="SourceCode"/>
      </w:pPr>
      <w:r>
        <w:t xml:space="preserve">        print('独立后台完整流程测试通过。Word：'+str(document),flush=True)</w:t>
      </w:r>
    </w:p>
    <w:p>
      <w:pPr>
        <w:pStyle w:val="SourceCode"/>
      </w:pPr>
      <w:r>
        <w:t xml:space="preserve">    except Exception as error:</w:t>
      </w:r>
    </w:p>
    <w:p>
      <w:pPr>
        <w:pStyle w:val="SourceCode"/>
      </w:pPr>
      <w:r>
        <w:t xml:space="preserve">        result['error']=str(error)</w:t>
      </w:r>
    </w:p>
    <w:p>
      <w:pPr>
        <w:pStyle w:val="SourceCode"/>
      </w:pPr>
      <w:r>
        <w:t xml:space="preserve">        # Retain current cloud task identity for a safe retry.</w:t>
      </w:r>
    </w:p>
    <w:p>
      <w:pPr>
        <w:pStyle w:val="SourceCode"/>
      </w:pPr>
      <w:r>
        <w:t xml:space="preserve">        current=json.loads(existing.read_text()) if existing.exists() else meta</w:t>
      </w:r>
    </w:p>
    <w:p>
      <w:pPr>
        <w:pStyle w:val="SourceCode"/>
      </w:pPr>
      <w:r>
        <w:t xml:space="preserve">        current.update(state='failed',error=str(error))</w:t>
      </w:r>
    </w:p>
    <w:p>
      <w:pPr>
        <w:pStyle w:val="SourceCode"/>
      </w:pPr>
      <w:r>
        <w:t xml:space="preserve">        reader.save_json(existing,current)</w:t>
      </w:r>
    </w:p>
    <w:p>
      <w:pPr>
        <w:pStyle w:val="SourceCode"/>
      </w:pPr>
      <w:r>
        <w:t xml:space="preserve">        print('测试未通过：'+str(error),flush=True)</w:t>
      </w:r>
    </w:p>
    <w:p>
      <w:pPr>
        <w:pStyle w:val="SourceCode"/>
      </w:pPr>
      <w:r>
        <w:t xml:space="preserve">    finally:</w:t>
      </w:r>
    </w:p>
    <w:p>
      <w:pPr>
        <w:pStyle w:val="SourceCode"/>
      </w:pPr>
      <w:r>
        <w:t xml:space="preserve">        reader.save_json(reader.WORK/'qianwen-smoke-test.json',result)</w:t>
      </w:r>
    </w:p>
    <w:p>
      <w:pPr>
        <w:pStyle w:val="SourceCode"/>
      </w:pPr>
      <w:r>
        <w:t xml:space="preserve">    return 0 if result['passed'] else 1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if __name__=='__main__':raise SystemExit(main())</w:t>
      </w:r>
    </w:p>
    <w:p>
      <w:pPr>
        <w:pStyle w:val="SourceCode"/>
      </w:pPr>
      <w:r/>
    </w:p>
    <w:p>
      <w:pPr>
        <w:pStyle w:val="Heading2"/>
      </w:pPr>
      <w:r>
        <w:t>FILE: smoke_qianwen_runner.py</w:t>
      </w:r>
    </w:p>
    <w:p>
      <w:pPr>
        <w:pStyle w:val="SourceCode"/>
      </w:pPr>
      <w:r>
        <w:t>"""A bounded local test runner; retry only on an explicit file request."""</w:t>
      </w:r>
    </w:p>
    <w:p>
      <w:pPr>
        <w:pStyle w:val="SourceCode"/>
      </w:pPr>
      <w:r>
        <w:t>import subprocess</w:t>
      </w:r>
    </w:p>
    <w:p>
      <w:pPr>
        <w:pStyle w:val="SourceCode"/>
      </w:pPr>
      <w:r>
        <w:t>import sys</w:t>
      </w:r>
    </w:p>
    <w:p>
      <w:pPr>
        <w:pStyle w:val="SourceCode"/>
      </w:pPr>
      <w:r>
        <w:t>import time</w:t>
      </w:r>
    </w:p>
    <w:p>
      <w:pPr>
        <w:pStyle w:val="SourceCode"/>
      </w:pPr>
      <w:r>
        <w:t>from pathlib import Path</w:t>
      </w:r>
    </w:p>
    <w:p>
      <w:pPr>
        <w:pStyle w:val="SourceCode"/>
      </w:pPr>
      <w:r>
        <w:t>ROOT=Path(__file__).resolve().parent</w:t>
      </w:r>
    </w:p>
    <w:p>
      <w:pPr>
        <w:pStyle w:val="SourceCode"/>
      </w:pPr>
      <w:r>
        <w:t>request=ROOT/'work/qianwen-test-request.txt'</w:t>
      </w:r>
    </w:p>
    <w:p>
      <w:pPr>
        <w:pStyle w:val="SourceCode"/>
      </w:pPr>
      <w:r>
        <w:t>last=None</w:t>
      </w:r>
    </w:p>
    <w:p>
      <w:pPr>
        <w:pStyle w:val="SourceCode"/>
      </w:pPr>
      <w:r>
        <w:t>end=time.monotonic()+600</w:t>
      </w:r>
    </w:p>
    <w:p>
      <w:pPr>
        <w:pStyle w:val="SourceCode"/>
      </w:pPr>
      <w:r>
        <w:t>first=True</w:t>
      </w:r>
    </w:p>
    <w:p>
      <w:pPr>
        <w:pStyle w:val="SourceCode"/>
      </w:pPr>
      <w:r>
        <w:t>while time.monotonic()&lt;end:</w:t>
      </w:r>
    </w:p>
    <w:p>
      <w:pPr>
        <w:pStyle w:val="SourceCode"/>
      </w:pPr>
      <w:r>
        <w:t xml:space="preserve">    current=request.read_text() if request.exists() else ''</w:t>
      </w:r>
    </w:p>
    <w:p>
      <w:pPr>
        <w:pStyle w:val="SourceCode"/>
      </w:pPr>
      <w:r>
        <w:t xml:space="preserve">    if first or current!=last:</w:t>
      </w:r>
    </w:p>
    <w:p>
      <w:pPr>
        <w:pStyle w:val="SourceCode"/>
      </w:pPr>
      <w:r>
        <w:t xml:space="preserve">        first=False;last=current</w:t>
      </w:r>
    </w:p>
    <w:p>
      <w:pPr>
        <w:pStyle w:val="SourceCode"/>
      </w:pPr>
      <w:r>
        <w:t xml:space="preserve">        subprocess.run([sys.executable,str(ROOT/'smoke_qianwen.py')])</w:t>
      </w:r>
    </w:p>
    <w:p>
      <w:pPr>
        <w:pStyle w:val="SourceCode"/>
      </w:pPr>
      <w:r>
        <w:t xml:space="preserve">        print('测试结果已保存。保留此窗口即可，接下来十分钟内可后台重试；按Ctrl+C结束。',flush=True)</w:t>
      </w:r>
    </w:p>
    <w:p>
      <w:pPr>
        <w:pStyle w:val="SourceCode"/>
      </w:pPr>
      <w:r>
        <w:t xml:space="preserve">    time.sleep(1)</w:t>
      </w:r>
    </w:p>
    <w:p>
      <w:pPr>
        <w:pStyle w:val="SourceCode"/>
      </w:pPr>
      <w:r/>
    </w:p>
    <w:p>
      <w:pPr>
        <w:pStyle w:val="Heading2"/>
      </w:pPr>
      <w:r>
        <w:t>FILE: task_controls.py</w:t>
      </w:r>
    </w:p>
    <w:p>
      <w:pPr>
        <w:pStyle w:val="SourceCode"/>
      </w:pPr>
      <w:r>
        <w:t>"""Stop one verified reader and move its local artifacts to the Trash."""</w:t>
      </w:r>
    </w:p>
    <w:p>
      <w:pPr>
        <w:pStyle w:val="SourceCode"/>
      </w:pPr>
      <w:r>
        <w:t>import json</w:t>
      </w:r>
    </w:p>
    <w:p>
      <w:pPr>
        <w:pStyle w:val="SourceCode"/>
      </w:pPr>
      <w:r>
        <w:t>import os</w:t>
      </w:r>
    </w:p>
    <w:p>
      <w:pPr>
        <w:pStyle w:val="SourceCode"/>
      </w:pPr>
      <w:r>
        <w:t>import re</w:t>
      </w:r>
    </w:p>
    <w:p>
      <w:pPr>
        <w:pStyle w:val="SourceCode"/>
      </w:pPr>
      <w:r>
        <w:t>import shlex</w:t>
      </w:r>
    </w:p>
    <w:p>
      <w:pPr>
        <w:pStyle w:val="SourceCode"/>
      </w:pPr>
      <w:r>
        <w:t>import signal</w:t>
      </w:r>
    </w:p>
    <w:p>
      <w:pPr>
        <w:pStyle w:val="SourceCode"/>
      </w:pPr>
      <w:r>
        <w:t>import subprocess</w:t>
      </w:r>
    </w:p>
    <w:p>
      <w:pPr>
        <w:pStyle w:val="SourceCode"/>
      </w:pPr>
      <w:r>
        <w:t>import time</w:t>
      </w:r>
    </w:p>
    <w:p>
      <w:pPr>
        <w:pStyle w:val="SourceCode"/>
      </w:pPr>
      <w:r>
        <w:t>from pathlib import Path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reader_pids(root, folder):</w:t>
      </w:r>
    </w:p>
    <w:p>
      <w:pPr>
        <w:pStyle w:val="SourceCode"/>
      </w:pPr>
      <w:r>
        <w:t xml:space="preserve">    result=subprocess.run(['/usr/sbin/lsof','-t',str(folder/'.prepare.lock')],capture_output=True,text=True)</w:t>
      </w:r>
    </w:p>
    <w:p>
      <w:pPr>
        <w:pStyle w:val="SourceCode"/>
      </w:pPr>
      <w:r>
        <w:t xml:space="preserve">    verified=[]</w:t>
      </w:r>
    </w:p>
    <w:p>
      <w:pPr>
        <w:pStyle w:val="SourceCode"/>
      </w:pPr>
      <w:r>
        <w:t xml:space="preserve">    for value in result.stdout.split():</w:t>
      </w:r>
    </w:p>
    <w:p>
      <w:pPr>
        <w:pStyle w:val="SourceCode"/>
      </w:pPr>
      <w:r>
        <w:t xml:space="preserve">        pid=int(value)</w:t>
      </w:r>
    </w:p>
    <w:p>
      <w:pPr>
        <w:pStyle w:val="SourceCode"/>
      </w:pPr>
      <w:r>
        <w:t xml:space="preserve">        command=subprocess.run(['/bin/ps','-p',str(pid),'-o','command='],capture_output=True,text=True)</w:t>
      </w:r>
    </w:p>
    <w:p>
      <w:pPr>
        <w:pStyle w:val="SourceCode"/>
      </w:pPr>
      <w:r>
        <w:t xml:space="preserve">        args=shlex.split(command.stdout.strip())</w:t>
      </w:r>
    </w:p>
    <w:p>
      <w:pPr>
        <w:pStyle w:val="SourceCode"/>
      </w:pPr>
      <w:r>
        <w:t xml:space="preserve">        if len(args)&gt;=3 and args[1]==str(root/'reader.py') and args[2]=='prepare':verified.append(pid)</w:t>
      </w:r>
    </w:p>
    <w:p>
      <w:pPr>
        <w:pStyle w:val="SourceCode"/>
      </w:pPr>
      <w:r>
        <w:t xml:space="preserve">    return verified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stop_reader(pid):</w:t>
      </w:r>
    </w:p>
    <w:p>
      <w:pPr>
        <w:pStyle w:val="SourceCode"/>
      </w:pPr>
      <w:r>
        <w:t xml:space="preserve">    children=subprocess.run(['/usr/bin/pgrep','-P',str(pid)],capture_output=True,text=True)</w:t>
      </w:r>
    </w:p>
    <w:p>
      <w:pPr>
        <w:pStyle w:val="SourceCode"/>
      </w:pPr>
      <w:r>
        <w:t xml:space="preserve">    for child in children.stdout.split():stop_reader(int(child))</w:t>
      </w:r>
    </w:p>
    <w:p>
      <w:pPr>
        <w:pStyle w:val="SourceCode"/>
      </w:pPr>
      <w:r>
        <w:t xml:space="preserve">    try:os.kill(pid,signal.SIGTERM)</w:t>
      </w:r>
    </w:p>
    <w:p>
      <w:pPr>
        <w:pStyle w:val="SourceCode"/>
      </w:pPr>
      <w:r>
        <w:t xml:space="preserve">    except ProcessLookupError:pass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trash_task(root, work, output_roots, ident):</w:t>
      </w:r>
    </w:p>
    <w:p>
      <w:pPr>
        <w:pStyle w:val="SourceCode"/>
      </w:pPr>
      <w:r>
        <w:t xml:space="preserve">    from send2trash import send2trash</w:t>
      </w:r>
    </w:p>
    <w:p>
      <w:pPr>
        <w:pStyle w:val="SourceCode"/>
      </w:pPr>
      <w:r>
        <w:t xml:space="preserve">    from docx import Document</w:t>
      </w:r>
    </w:p>
    <w:p>
      <w:pPr>
        <w:pStyle w:val="SourceCode"/>
      </w:pPr>
      <w:r>
        <w:t xml:space="preserve">    import fcntl</w:t>
      </w:r>
    </w:p>
    <w:p>
      <w:pPr>
        <w:pStyle w:val="SourceCode"/>
      </w:pPr>
      <w:r>
        <w:t xml:space="preserve">    if not re.fullmatch('[0-9a-f]{12}',ident):raise ValueError('任务编号不合法')</w:t>
      </w:r>
    </w:p>
    <w:p>
      <w:pPr>
        <w:pStyle w:val="SourceCode"/>
      </w:pPr>
      <w:r>
        <w:t xml:space="preserve">    folder=work/'jobs'/ident</w:t>
      </w:r>
    </w:p>
    <w:p>
      <w:pPr>
        <w:pStyle w:val="SourceCode"/>
      </w:pPr>
      <w:r>
        <w:t xml:space="preserve">    if folder.is_symlink() or not folder.exists():raise ValueError('任务不存在')</w:t>
      </w:r>
    </w:p>
    <w:p>
      <w:pPr>
        <w:pStyle w:val="SourceCode"/>
      </w:pPr>
      <w:r>
        <w:t xml:space="preserve">    meta=json.loads((folder/'job.json').read_text())</w:t>
      </w:r>
    </w:p>
    <w:p>
      <w:pPr>
        <w:pStyle w:val="SourceCode"/>
      </w:pPr>
      <w:r>
        <w:t xml:space="preserve">    (folder/'.deleting').touch()</w:t>
      </w:r>
    </w:p>
    <w:p>
      <w:pPr>
        <w:pStyle w:val="SourceCode"/>
      </w:pPr>
      <w:r>
        <w:t xml:space="preserve">    for pid in reader_pids(root,folder):stop_reader(pid)</w:t>
      </w:r>
    </w:p>
    <w:p>
      <w:pPr>
        <w:pStyle w:val="SourceCode"/>
      </w:pPr>
      <w:r>
        <w:t xml:space="preserve">    # Do not remove files until the reader has actually relinquished ownership.</w:t>
      </w:r>
    </w:p>
    <w:p>
      <w:pPr>
        <w:pStyle w:val="SourceCode"/>
      </w:pPr>
      <w:r>
        <w:t xml:space="preserve">    with (folder/'.prepare.lock').open('a') as lock:</w:t>
      </w:r>
    </w:p>
    <w:p>
      <w:pPr>
        <w:pStyle w:val="SourceCode"/>
      </w:pPr>
      <w:r>
        <w:t xml:space="preserve">        deadline=time.monotonic()+15</w:t>
      </w:r>
    </w:p>
    <w:p>
      <w:pPr>
        <w:pStyle w:val="SourceCode"/>
      </w:pPr>
      <w:r>
        <w:t xml:space="preserve">        while True:</w:t>
      </w:r>
    </w:p>
    <w:p>
      <w:pPr>
        <w:pStyle w:val="SourceCode"/>
      </w:pPr>
      <w:r>
        <w:t xml:space="preserve">            try:fcntl.flock(lock,fcntl.LOCK_EX|fcntl.LOCK_NB);break</w:t>
      </w:r>
    </w:p>
    <w:p>
      <w:pPr>
        <w:pStyle w:val="SourceCode"/>
      </w:pPr>
      <w:r>
        <w:t xml:space="preserve">            except BlockingIOError:</w:t>
      </w:r>
    </w:p>
    <w:p>
      <w:pPr>
        <w:pStyle w:val="SourceCode"/>
      </w:pPr>
      <w:r>
        <w:t xml:space="preserve">                if time.monotonic()&gt;deadline:</w:t>
      </w:r>
    </w:p>
    <w:p>
      <w:pPr>
        <w:pStyle w:val="SourceCode"/>
      </w:pPr>
      <w:r>
        <w:t xml:space="preserve">                    (folder/'.deleting').unlink(missing_ok=True)</w:t>
      </w:r>
    </w:p>
    <w:p>
      <w:pPr>
        <w:pStyle w:val="SourceCode"/>
      </w:pPr>
      <w:r>
        <w:t xml:space="preserve">                    raise ValueError('任务尚未停止，未删除文件。请稍后重试。')</w:t>
      </w:r>
    </w:p>
    <w:p>
      <w:pPr>
        <w:pStyle w:val="SourceCode"/>
      </w:pPr>
      <w:r>
        <w:t xml:space="preserve">                time.sleep(.2)</w:t>
      </w:r>
    </w:p>
    <w:p>
      <w:pPr>
        <w:pStyle w:val="SourceCode"/>
      </w:pPr>
      <w:r>
        <w:t xml:space="preserve">        meta=json.loads((folder/'job.json').read_text())</w:t>
      </w:r>
    </w:p>
    <w:p>
      <w:pPr>
        <w:pStyle w:val="SourceCode"/>
      </w:pPr>
      <w:r>
        <w:t xml:space="preserve">        candidates=set()</w:t>
      </w:r>
    </w:p>
    <w:p>
      <w:pPr>
        <w:pStyle w:val="SourceCode"/>
      </w:pPr>
      <w:r>
        <w:t xml:space="preserve">        owned=set()</w:t>
      </w:r>
    </w:p>
    <w:p>
      <w:pPr>
        <w:pStyle w:val="SourceCode"/>
      </w:pPr>
      <w:r>
        <w:t xml:space="preserve">        reservation=folder/'export-target.json'</w:t>
      </w:r>
    </w:p>
    <w:p>
      <w:pPr>
        <w:pStyle w:val="SourceCode"/>
      </w:pPr>
      <w:r>
        <w:t xml:space="preserve">        if reservation.exists():</w:t>
      </w:r>
    </w:p>
    <w:p>
      <w:pPr>
        <w:pStyle w:val="SourceCode"/>
      </w:pPr>
      <w:r>
        <w:t xml:space="preserve">            record=json.loads(reservation.read_text())</w:t>
      </w:r>
    </w:p>
    <w:p>
      <w:pPr>
        <w:pStyle w:val="SourceCode"/>
      </w:pPr>
      <w:r>
        <w:t xml:space="preserve">            if record.get('url')==meta.get('url'):</w:t>
      </w:r>
    </w:p>
    <w:p>
      <w:pPr>
        <w:pStyle w:val="SourceCode"/>
      </w:pPr>
      <w:r>
        <w:t xml:space="preserve">                target=Path(record['path'])</w:t>
      </w:r>
    </w:p>
    <w:p>
      <w:pPr>
        <w:pStyle w:val="SourceCode"/>
      </w:pPr>
      <w:r>
        <w:t xml:space="preserve">                owned.update([target,target.with_suffix('.partial.docx')])</w:t>
      </w:r>
    </w:p>
    <w:p>
      <w:pPr>
        <w:pStyle w:val="SourceCode"/>
      </w:pPr>
      <w:r>
        <w:t xml:space="preserve">                candidates.update(owned)</w:t>
      </w:r>
    </w:p>
    <w:p>
      <w:pPr>
        <w:pStyle w:val="SourceCode"/>
      </w:pPr>
      <w:r>
        <w:t xml:space="preserve">        if meta.get('document'):</w:t>
      </w:r>
    </w:p>
    <w:p>
      <w:pPr>
        <w:pStyle w:val="SourceCode"/>
      </w:pPr>
      <w:r>
        <w:t xml:space="preserve">            candidates.add(Path(meta['document']));owned.add(Path(meta['document']))</w:t>
      </w:r>
    </w:p>
    <w:p>
      <w:pPr>
        <w:pStyle w:val="SourceCode"/>
      </w:pPr>
      <w:r>
        <w:t xml:space="preserve">        name=meta.get('name')</w:t>
      </w:r>
    </w:p>
    <w:p>
      <w:pPr>
        <w:pStyle w:val="SourceCode"/>
      </w:pPr>
      <w:r>
        <w:t xml:space="preserve">        if name:</w:t>
      </w:r>
    </w:p>
    <w:p>
      <w:pPr>
        <w:pStyle w:val="SourceCode"/>
      </w:pPr>
      <w:r>
        <w:t xml:space="preserve">            for base in output_roots:</w:t>
      </w:r>
    </w:p>
    <w:p>
      <w:pPr>
        <w:pStyle w:val="SourceCode"/>
      </w:pPr>
      <w:r>
        <w:t xml:space="preserve">                for suffix in ('.docx','.partial.docx'):</w:t>
      </w:r>
    </w:p>
    <w:p>
      <w:pPr>
        <w:pStyle w:val="SourceCode"/>
      </w:pPr>
      <w:r>
        <w:t xml:space="preserve">                    candidates.add(base/(name+suffix))</w:t>
      </w:r>
    </w:p>
    <w:p>
      <w:pPr>
        <w:pStyle w:val="SourceCode"/>
      </w:pPr>
      <w:r>
        <w:t xml:space="preserve">                    candidates.add(base/(name+' ('+ident+')'+suffix))</w:t>
      </w:r>
    </w:p>
    <w:p>
      <w:pPr>
        <w:pStyle w:val="SourceCode"/>
      </w:pPr>
      <w:r>
        <w:t xml:space="preserve">        for path in candidates:</w:t>
      </w:r>
    </w:p>
    <w:p>
      <w:pPr>
        <w:pStyle w:val="SourceCode"/>
      </w:pPr>
      <w:r>
        <w:t xml:space="preserve">            if path.exists() and (path.is_symlink() or not any(base.resolve() in path.resolve().parents for base in output_roots)):</w:t>
      </w:r>
    </w:p>
    <w:p>
      <w:pPr>
        <w:pStyle w:val="SourceCode"/>
      </w:pPr>
      <w:r>
        <w:t xml:space="preserve">                raise ValueError('文稿路径不属于工具输出目录，未删除任务')</w:t>
      </w:r>
    </w:p>
    <w:p>
      <w:pPr>
        <w:pStyle w:val="SourceCode"/>
      </w:pPr>
      <w:r>
        <w:t xml:space="preserve">        for path in candidates:</w:t>
      </w:r>
    </w:p>
    <w:p>
      <w:pPr>
        <w:pStyle w:val="SourceCode"/>
      </w:pPr>
      <w:r>
        <w:t xml:space="preserve">            if not path.exists():continue</w:t>
      </w:r>
    </w:p>
    <w:p>
      <w:pPr>
        <w:pStyle w:val="SourceCode"/>
      </w:pPr>
      <w:r>
        <w:t xml:space="preserve">            if path.is_symlink() or not any(base.resolve() in path.resolve().parents for base in output_roots):</w:t>
      </w:r>
    </w:p>
    <w:p>
      <w:pPr>
        <w:pStyle w:val="SourceCode"/>
      </w:pPr>
      <w:r>
        <w:t xml:space="preserve">                raise ValueError('文稿路径不属于工具输出目录，未删除任务')</w:t>
      </w:r>
    </w:p>
    <w:p>
      <w:pPr>
        <w:pStyle w:val="SourceCode"/>
      </w:pPr>
      <w:r>
        <w:t xml:space="preserve">            try:</w:t>
      </w:r>
    </w:p>
    <w:p>
      <w:pPr>
        <w:pStyle w:val="SourceCode"/>
      </w:pPr>
      <w:r>
        <w:t xml:space="preserve">                paragraphs=Document(path).paragraphs</w:t>
      </w:r>
    </w:p>
    <w:p>
      <w:pPr>
        <w:pStyle w:val="SourceCode"/>
      </w:pPr>
      <w:r>
        <w:t xml:space="preserve">                belongs=path in owned or bool(paragraphs and paragraphs[0].text==meta.get('url'))</w:t>
      </w:r>
    </w:p>
    <w:p>
      <w:pPr>
        <w:pStyle w:val="SourceCode"/>
      </w:pPr>
      <w:r>
        <w:t xml:space="preserve">            except Exception:</w:t>
      </w:r>
    </w:p>
    <w:p>
      <w:pPr>
        <w:pStyle w:val="SourceCode"/>
      </w:pPr>
      <w:r>
        <w:t xml:space="preserve">                # An incomplete file is owned only if it was explicitly recorded.</w:t>
      </w:r>
    </w:p>
    <w:p>
      <w:pPr>
        <w:pStyle w:val="SourceCode"/>
      </w:pPr>
      <w:r>
        <w:t xml:space="preserve">                belongs=str(path)==meta.get('document') or path in owned</w:t>
      </w:r>
    </w:p>
    <w:p>
      <w:pPr>
        <w:pStyle w:val="SourceCode"/>
      </w:pPr>
      <w:r>
        <w:t xml:space="preserve">                if not belongs and path.suffix=='.docx' and '.partial' in path.name:</w:t>
      </w:r>
    </w:p>
    <w:p>
      <w:pPr>
        <w:pStyle w:val="SourceCode"/>
      </w:pPr>
      <w:r>
        <w:t xml:space="preserve">                    raise ValueError('无法确认未完成文稿的归属，已保留文件，请检查')</w:t>
      </w:r>
    </w:p>
    <w:p>
      <w:pPr>
        <w:pStyle w:val="SourceCode"/>
      </w:pPr>
      <w:r>
        <w:t xml:space="preserve">            if belongs:send2trash(str(path.resolve()))</w:t>
      </w:r>
    </w:p>
    <w:p>
      <w:pPr>
        <w:pStyle w:val="SourceCode"/>
      </w:pPr>
      <w:r>
        <w:t xml:space="preserve">        for base in output_roots[1:]:</w:t>
      </w:r>
    </w:p>
    <w:p>
      <w:pPr>
        <w:pStyle w:val="SourceCode"/>
      </w:pPr>
      <w:r>
        <w:t xml:space="preserve">            legacy=base/ident</w:t>
      </w:r>
    </w:p>
    <w:p>
      <w:pPr>
        <w:pStyle w:val="SourceCode"/>
      </w:pPr>
      <w:r>
        <w:t xml:space="preserve">            if legacy.is_dir() and not legacy.is_symlink():send2trash(str(legacy.resolve()))</w:t>
      </w:r>
    </w:p>
    <w:p>
      <w:pPr>
        <w:pStyle w:val="SourceCode"/>
      </w:pPr>
      <w:r>
        <w:t xml:space="preserve">        send2trash(str(folder.resolve()))</w:t>
      </w:r>
    </w:p>
    <w:p>
      <w:pPr>
        <w:pStyle w:val="SourceCode"/>
      </w:pPr>
      <w:r>
        <w:t xml:space="preserve">    return {'ok':True,'message':'本机任务与相关文件已移入废纸篓。千问云端记录需在千问网页中管理。'}</w:t>
      </w:r>
    </w:p>
    <w:p>
      <w:pPr>
        <w:pStyle w:val="SourceCode"/>
      </w:pPr>
      <w:r/>
    </w:p>
    <w:p>
      <w:pPr>
        <w:pStyle w:val="Heading2"/>
      </w:pPr>
      <w:r>
        <w:t>FILE: test_app.py</w:t>
      </w:r>
    </w:p>
    <w:p>
      <w:pPr>
        <w:pStyle w:val="SourceCode"/>
      </w:pPr>
      <w:r>
        <w:t>import json</w:t>
      </w:r>
    </w:p>
    <w:p>
      <w:pPr>
        <w:pStyle w:val="SourceCode"/>
      </w:pPr>
      <w:r>
        <w:t>import tempfile</w:t>
      </w:r>
    </w:p>
    <w:p>
      <w:pPr>
        <w:pStyle w:val="SourceCode"/>
      </w:pPr>
      <w:r>
        <w:t>import queue</w:t>
      </w:r>
    </w:p>
    <w:p>
      <w:pPr>
        <w:pStyle w:val="SourceCode"/>
      </w:pPr>
      <w:r>
        <w:t>import unittest</w:t>
      </w:r>
    </w:p>
    <w:p>
      <w:pPr>
        <w:pStyle w:val="SourceCode"/>
      </w:pPr>
      <w:r>
        <w:t>from pathlib import Path</w:t>
      </w:r>
    </w:p>
    <w:p>
      <w:pPr>
        <w:pStyle w:val="SourceCode"/>
      </w:pPr>
      <w:r>
        <w:t>from unittest.mock import patch</w:t>
      </w:r>
    </w:p>
    <w:p>
      <w:pPr>
        <w:pStyle w:val="SourceCode"/>
      </w:pPr>
      <w:r>
        <w:t>from docx import Document</w:t>
      </w:r>
    </w:p>
    <w:p>
      <w:pPr>
        <w:pStyle w:val="SourceCode"/>
      </w:pPr>
      <w:r>
        <w:t>import app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class PageTests(unittest.TestCase):</w:t>
      </w:r>
    </w:p>
    <w:p>
      <w:pPr>
        <w:pStyle w:val="SourceCode"/>
      </w:pPr>
      <w:r>
        <w:t xml:space="preserve">    def fixture(self, root):</w:t>
      </w:r>
    </w:p>
    <w:p>
      <w:pPr>
        <w:pStyle w:val="SourceCode"/>
      </w:pPr>
      <w:r>
        <w:t xml:space="preserve">        job = root / 'work/jobs/123456abcdef'</w:t>
      </w:r>
    </w:p>
    <w:p>
      <w:pPr>
        <w:pStyle w:val="SourceCode"/>
      </w:pPr>
      <w:r>
        <w:t xml:space="preserve">        job.mkdir(parents=True)</w:t>
      </w:r>
    </w:p>
    <w:p>
      <w:pPr>
        <w:pStyle w:val="SourceCode"/>
      </w:pPr>
      <w:r>
        <w:t xml:space="preserve">        output = root / 'downloads'</w:t>
      </w:r>
    </w:p>
    <w:p>
      <w:pPr>
        <w:pStyle w:val="SourceCode"/>
      </w:pPr>
      <w:r>
        <w:t xml:space="preserve">        output.mkdir()</w:t>
      </w:r>
    </w:p>
    <w:p>
      <w:pPr>
        <w:pStyle w:val="SourceCode"/>
      </w:pPr>
      <w:r>
        <w:t xml:space="preserve">        path = output / '文稿.docx'</w:t>
      </w:r>
    </w:p>
    <w:p>
      <w:pPr>
        <w:pStyle w:val="SourceCode"/>
      </w:pPr>
      <w:r>
        <w:t xml:space="preserve">        doc = Document()</w:t>
      </w:r>
    </w:p>
    <w:p>
      <w:pPr>
        <w:pStyle w:val="SourceCode"/>
      </w:pPr>
      <w:r>
        <w:t xml:space="preserve">        doc.add_paragraph('https://example.com/video')</w:t>
      </w:r>
    </w:p>
    <w:p>
      <w:pPr>
        <w:pStyle w:val="SourceCode"/>
      </w:pPr>
      <w:r>
        <w:t xml:space="preserve">        doc.add_heading('测试标题', 0)</w:t>
      </w:r>
    </w:p>
    <w:p>
      <w:pPr>
        <w:pStyle w:val="SourceCode"/>
      </w:pPr>
      <w:r>
        <w:t xml:space="preserve">        doc.add_paragraph(app.NOTICE)</w:t>
      </w:r>
    </w:p>
    <w:p>
      <w:pPr>
        <w:pStyle w:val="SourceCode"/>
      </w:pPr>
      <w:r>
        <w:t xml:space="preserve">        doc.add_paragraph('全文末尾 &lt;script&gt;不能执行&lt;/script&gt;')</w:t>
      </w:r>
    </w:p>
    <w:p>
      <w:pPr>
        <w:pStyle w:val="SourceCode"/>
      </w:pPr>
      <w:r>
        <w:t xml:space="preserve">        doc.save(path)</w:t>
      </w:r>
    </w:p>
    <w:p>
      <w:pPr>
        <w:pStyle w:val="SourceCode"/>
      </w:pPr>
      <w:r>
        <w:t xml:space="preserve">        (job / 'job.json').write_text(json.dumps({'document': str(path)}))</w:t>
      </w:r>
    </w:p>
    <w:p>
      <w:pPr>
        <w:pStyle w:val="SourceCode"/>
      </w:pPr>
      <w:r>
        <w:t xml:space="preserve">        return job, output, path</w:t>
      </w:r>
    </w:p>
    <w:p>
      <w:pPr>
        <w:pStyle w:val="SourceCode"/>
      </w:pPr>
      <w:r/>
    </w:p>
    <w:p>
      <w:pPr>
        <w:pStyle w:val="SourceCode"/>
      </w:pPr>
      <w:r>
        <w:t xml:space="preserve">    def test_preview_contains_saved_text_and_notice(self):</w:t>
      </w:r>
    </w:p>
    <w:p>
      <w:pPr>
        <w:pStyle w:val="SourceCode"/>
      </w:pPr>
      <w:r>
        <w:t xml:space="preserve">        with tempfile.TemporaryDirectory() as tmp:</w:t>
      </w:r>
    </w:p>
    <w:p>
      <w:pPr>
        <w:pStyle w:val="SourceCode"/>
      </w:pPr>
      <w:r>
        <w:t xml:space="preserve">            root = Path(tmp)</w:t>
      </w:r>
    </w:p>
    <w:p>
      <w:pPr>
        <w:pStyle w:val="SourceCode"/>
      </w:pPr>
      <w:r>
        <w:t xml:space="preserve">            job, output, path = self.fixture(root)</w:t>
      </w:r>
    </w:p>
    <w:p>
      <w:pPr>
        <w:pStyle w:val="SourceCode"/>
      </w:pPr>
      <w:r>
        <w:t xml:space="preserve">            with patch.object(app, 'WORK', root / 'work'), patch.object(app, 'OUTPUT', output):</w:t>
      </w:r>
    </w:p>
    <w:p>
      <w:pPr>
        <w:pStyle w:val="SourceCode"/>
      </w:pPr>
      <w:r>
        <w:t xml:space="preserve">                page = app.preview_document(job.name).decode()</w:t>
      </w:r>
    </w:p>
    <w:p>
      <w:pPr>
        <w:pStyle w:val="SourceCode"/>
      </w:pPr>
      <w:r>
        <w:t xml:space="preserve">            self.assertIn('全文末尾 &amp;lt;script&amp;gt;不能执行&amp;lt;/script&amp;gt;', page)</w:t>
      </w:r>
    </w:p>
    <w:p>
      <w:pPr>
        <w:pStyle w:val="SourceCode"/>
      </w:pPr>
      <w:r>
        <w:t xml:space="preserve">            self.assertIn(app.NOTICE, page)</w:t>
      </w:r>
    </w:p>
    <w:p>
      <w:pPr>
        <w:pStyle w:val="SourceCode"/>
      </w:pPr>
      <w:r>
        <w:t xml:space="preserve">            self.assertIn('class=notice', page)</w:t>
      </w:r>
    </w:p>
    <w:p>
      <w:pPr>
        <w:pStyle w:val="SourceCode"/>
      </w:pPr>
      <w:r>
        <w:t xml:space="preserve">            self.assertNotIn('&lt;script&gt;', page)</w:t>
      </w:r>
    </w:p>
    <w:p>
      <w:pPr>
        <w:pStyle w:val="SourceCode"/>
      </w:pPr>
      <w:r/>
    </w:p>
    <w:p>
      <w:pPr>
        <w:pStyle w:val="SourceCode"/>
      </w:pPr>
      <w:r>
        <w:t xml:space="preserve">    def test_reveal_exact_document_without_shell(self):</w:t>
      </w:r>
    </w:p>
    <w:p>
      <w:pPr>
        <w:pStyle w:val="SourceCode"/>
      </w:pPr>
      <w:r>
        <w:t xml:space="preserve">        with tempfile.TemporaryDirectory() as tmp:</w:t>
      </w:r>
    </w:p>
    <w:p>
      <w:pPr>
        <w:pStyle w:val="SourceCode"/>
      </w:pPr>
      <w:r>
        <w:t xml:space="preserve">            root = Path(tmp)</w:t>
      </w:r>
    </w:p>
    <w:p>
      <w:pPr>
        <w:pStyle w:val="SourceCode"/>
      </w:pPr>
      <w:r>
        <w:t xml:space="preserve">            job, output, path = self.fixture(root)</w:t>
      </w:r>
    </w:p>
    <w:p>
      <w:pPr>
        <w:pStyle w:val="SourceCode"/>
      </w:pPr>
      <w:r>
        <w:t xml:space="preserve">            with patch.object(app, 'WORK', root / 'work'), patch.object(app, 'OUTPUT', output), patch('app.subprocess.run') as run:</w:t>
      </w:r>
    </w:p>
    <w:p>
      <w:pPr>
        <w:pStyle w:val="SourceCode"/>
      </w:pPr>
      <w:r>
        <w:t xml:space="preserve">                run.return_value.returncode = 0</w:t>
      </w:r>
    </w:p>
    <w:p>
      <w:pPr>
        <w:pStyle w:val="SourceCode"/>
      </w:pPr>
      <w:r>
        <w:t xml:space="preserve">                app.reveal_document(job.name)</w:t>
      </w:r>
    </w:p>
    <w:p>
      <w:pPr>
        <w:pStyle w:val="SourceCode"/>
      </w:pPr>
      <w:r>
        <w:t xml:space="preserve">                run.assert_called_once_with(['/usr/bin/open', '-a', 'Finder', str(path.resolve().parent)], capture_output=True, text=True, timeout=15)</w:t>
      </w:r>
    </w:p>
    <w:p>
      <w:pPr>
        <w:pStyle w:val="SourceCode"/>
      </w:pPr>
      <w:r>
        <w:t xml:space="preserve">                path.unlink()</w:t>
      </w:r>
    </w:p>
    <w:p>
      <w:pPr>
        <w:pStyle w:val="SourceCode"/>
      </w:pPr>
      <w:r>
        <w:t xml:space="preserve">                with self.assertRaises(ValueError):</w:t>
      </w:r>
    </w:p>
    <w:p>
      <w:pPr>
        <w:pStyle w:val="SourceCode"/>
      </w:pPr>
      <w:r>
        <w:t xml:space="preserve">                    app.reveal_document(job.name)</w:t>
      </w:r>
    </w:p>
    <w:p>
      <w:pPr>
        <w:pStyle w:val="SourceCode"/>
      </w:pPr>
      <w:r/>
    </w:p>
    <w:p>
      <w:pPr>
        <w:pStyle w:val="SourceCode"/>
      </w:pPr>
      <w:r>
        <w:t xml:space="preserve">    def test_queued_title_is_read_from_separate_metadata(self):</w:t>
      </w:r>
    </w:p>
    <w:p>
      <w:pPr>
        <w:pStyle w:val="SourceCode"/>
      </w:pPr>
      <w:r>
        <w:t xml:space="preserve">        with tempfile.TemporaryDirectory() as tmp:</w:t>
      </w:r>
    </w:p>
    <w:p>
      <w:pPr>
        <w:pStyle w:val="SourceCode"/>
      </w:pPr>
      <w:r>
        <w:t xml:space="preserve">            root = Path(tmp)</w:t>
      </w:r>
    </w:p>
    <w:p>
      <w:pPr>
        <w:pStyle w:val="SourceCode"/>
      </w:pPr>
      <w:r>
        <w:t xml:space="preserve">            job = root / 'jobs/123456abcdef'</w:t>
      </w:r>
    </w:p>
    <w:p>
      <w:pPr>
        <w:pStyle w:val="SourceCode"/>
      </w:pPr>
      <w:r>
        <w:t xml:space="preserve">            job.mkdir(parents=True)</w:t>
      </w:r>
    </w:p>
    <w:p>
      <w:pPr>
        <w:pStyle w:val="SourceCode"/>
      </w:pPr>
      <w:r>
        <w:t xml:space="preserve">            (job / 'job.json').write_text(json.dumps({'url': 'https://example.com/v', 'state': 'queued'}))</w:t>
      </w:r>
    </w:p>
    <w:p>
      <w:pPr>
        <w:pStyle w:val="SourceCode"/>
      </w:pPr>
      <w:r>
        <w:t xml:space="preserve">            (job / 'page-title.json').write_text(json.dumps({'title': '对话视频'}))</w:t>
      </w:r>
    </w:p>
    <w:p>
      <w:pPr>
        <w:pStyle w:val="SourceCode"/>
      </w:pPr>
      <w:r>
        <w:t xml:space="preserve">            with patch.object(app, 'WORK', root):</w:t>
      </w:r>
    </w:p>
    <w:p>
      <w:pPr>
        <w:pStyle w:val="SourceCode"/>
      </w:pPr>
      <w:r>
        <w:t xml:space="preserve">                items = app.list_jobs()</w:t>
      </w:r>
    </w:p>
    <w:p>
      <w:pPr>
        <w:pStyle w:val="SourceCode"/>
      </w:pPr>
      <w:r>
        <w:t xml:space="preserve">            self.assertEqual(items[0]['title'], '对话视频')</w:t>
      </w:r>
    </w:p>
    <w:p>
      <w:pPr>
        <w:pStyle w:val="SourceCode"/>
      </w:pPr>
      <w:r>
        <w:t xml:space="preserve">            self.assertEqual(items[0]['state'], 'queued')</w:t>
      </w:r>
    </w:p>
    <w:p>
      <w:pPr>
        <w:pStyle w:val="SourceCode"/>
      </w:pPr>
      <w:r/>
    </w:p>
    <w:p>
      <w:pPr>
        <w:pStyle w:val="SourceCode"/>
      </w:pPr>
      <w:r>
        <w:t xml:space="preserve">    def test_title_lookup_does_not_overwrite_active_progress(self):</w:t>
      </w:r>
    </w:p>
    <w:p>
      <w:pPr>
        <w:pStyle w:val="SourceCode"/>
      </w:pPr>
      <w:r>
        <w:t xml:space="preserve">        with tempfile.TemporaryDirectory() as tmp:</w:t>
      </w:r>
    </w:p>
    <w:p>
      <w:pPr>
        <w:pStyle w:val="SourceCode"/>
      </w:pPr>
      <w:r>
        <w:t xml:space="preserve">            root = Path(tmp)</w:t>
      </w:r>
    </w:p>
    <w:p>
      <w:pPr>
        <w:pStyle w:val="SourceCode"/>
      </w:pPr>
      <w:r>
        <w:t xml:space="preserve">            job = root / 'jobs/123456abcdef'</w:t>
      </w:r>
    </w:p>
    <w:p>
      <w:pPr>
        <w:pStyle w:val="SourceCode"/>
      </w:pPr>
      <w:r>
        <w:t xml:space="preserve">            job.mkdir(parents=True)</w:t>
      </w:r>
    </w:p>
    <w:p>
      <w:pPr>
        <w:pStyle w:val="SourceCode"/>
      </w:pPr>
      <w:r>
        <w:t xml:space="preserve">            meta = {'url': 'https://example.com/v', 'state': 'transcribing', 'transcribed_seconds': 123}</w:t>
      </w:r>
    </w:p>
    <w:p>
      <w:pPr>
        <w:pStyle w:val="SourceCode"/>
      </w:pPr>
      <w:r>
        <w:t xml:space="preserve">            (job / 'job.json').write_text(json.dumps(meta))</w:t>
      </w:r>
    </w:p>
    <w:p>
      <w:pPr>
        <w:pStyle w:val="SourceCode"/>
      </w:pPr>
      <w:r>
        <w:t xml:space="preserve">            with patch.object(app, 'WORK', root), patch('app.subprocess.run') as run:</w:t>
      </w:r>
    </w:p>
    <w:p>
      <w:pPr>
        <w:pStyle w:val="SourceCode"/>
      </w:pPr>
      <w:r>
        <w:t xml:space="preserve">                run.return_value.returncode = 0</w:t>
      </w:r>
    </w:p>
    <w:p>
      <w:pPr>
        <w:pStyle w:val="SourceCode"/>
      </w:pPr>
      <w:r>
        <w:t xml:space="preserve">                run.return_value.stdout = '对话标题\n'</w:t>
      </w:r>
    </w:p>
    <w:p>
      <w:pPr>
        <w:pStyle w:val="SourceCode"/>
      </w:pPr>
      <w:r>
        <w:t xml:space="preserve">                app.fetch_title(job.name, meta['url'])</w:t>
      </w:r>
    </w:p>
    <w:p>
      <w:pPr>
        <w:pStyle w:val="SourceCode"/>
      </w:pPr>
      <w:r>
        <w:t xml:space="preserve">            self.assertEqual(json.loads((job / 'job.json').read_text()), meta)</w:t>
      </w:r>
    </w:p>
    <w:p>
      <w:pPr>
        <w:pStyle w:val="SourceCode"/>
      </w:pPr>
      <w:r>
        <w:t xml:space="preserve">            self.assertEqual(json.loads((job / 'page-title.json').read_text())['title'], '对话标题')</w:t>
      </w:r>
    </w:p>
    <w:p>
      <w:pPr>
        <w:pStyle w:val="SourceCode"/>
      </w:pPr>
      <w:r/>
    </w:p>
    <w:p>
      <w:pPr>
        <w:pStyle w:val="SourceCode"/>
      </w:pPr>
      <w:r>
        <w:t xml:space="preserve">    def test_restart_recovers_only_unfinished_in_original_order(self):</w:t>
      </w:r>
    </w:p>
    <w:p>
      <w:pPr>
        <w:pStyle w:val="SourceCode"/>
      </w:pPr>
      <w:r>
        <w:t xml:space="preserve">        with tempfile.TemporaryDirectory() as tmp:</w:t>
      </w:r>
    </w:p>
    <w:p>
      <w:pPr>
        <w:pStyle w:val="SourceCode"/>
      </w:pPr>
      <w:r>
        <w:t xml:space="preserve">            root = Path(tmp)</w:t>
      </w:r>
    </w:p>
    <w:p>
      <w:pPr>
        <w:pStyle w:val="SourceCode"/>
      </w:pPr>
      <w:r>
        <w:t xml:space="preserve">            for ident, state, created in [('000000000001','queued',3), ('000000000002','transcribing',1),</w:t>
      </w:r>
    </w:p>
    <w:p>
      <w:pPr>
        <w:pStyle w:val="SourceCode"/>
      </w:pPr>
      <w:r>
        <w:t xml:space="preserve">                                           ('000000000003','completed',2), ('000000000004','failed',4)]:</w:t>
      </w:r>
    </w:p>
    <w:p>
      <w:pPr>
        <w:pStyle w:val="SourceCode"/>
      </w:pPr>
      <w:r>
        <w:t xml:space="preserve">                folder = root / 'jobs' / ident</w:t>
      </w:r>
    </w:p>
    <w:p>
      <w:pPr>
        <w:pStyle w:val="SourceCode"/>
      </w:pPr>
      <w:r>
        <w:t xml:space="preserve">                folder.mkdir(parents=True)</w:t>
      </w:r>
    </w:p>
    <w:p>
      <w:pPr>
        <w:pStyle w:val="SourceCode"/>
      </w:pPr>
      <w:r>
        <w:t xml:space="preserve">                (folder/'job.json').write_text(json.dumps({'state':state,'created_at':created,'url':'https://example.com/'+ident}))</w:t>
      </w:r>
    </w:p>
    <w:p>
      <w:pPr>
        <w:pStyle w:val="SourceCode"/>
      </w:pPr>
      <w:r>
        <w:t xml:space="preserve">            restored = queue.Queue()</w:t>
      </w:r>
    </w:p>
    <w:p>
      <w:pPr>
        <w:pStyle w:val="SourceCode"/>
      </w:pPr>
      <w:r>
        <w:t xml:space="preserve">            with patch.object(app,'WORK',root), patch.object(app,'tasks',restored), patch.object(app,'pending',set()), patch('app.start_title_lookup'):</w:t>
      </w:r>
    </w:p>
    <w:p>
      <w:pPr>
        <w:pStyle w:val="SourceCode"/>
      </w:pPr>
      <w:r>
        <w:t xml:space="preserve">                app.resume_jobs()</w:t>
      </w:r>
    </w:p>
    <w:p>
      <w:pPr>
        <w:pStyle w:val="SourceCode"/>
      </w:pPr>
      <w:r>
        <w:t xml:space="preserve">                self.assertEqual(restored.get_nowait()[0], '000000000002')</w:t>
      </w:r>
    </w:p>
    <w:p>
      <w:pPr>
        <w:pStyle w:val="SourceCode"/>
      </w:pPr>
      <w:r>
        <w:t xml:space="preserve">                self.assertEqual(restored.get_nowait()[0], '000000000001')</w:t>
      </w:r>
    </w:p>
    <w:p>
      <w:pPr>
        <w:pStyle w:val="SourceCode"/>
      </w:pPr>
      <w:r>
        <w:t xml:space="preserve">                self.assertTrue(restored.empty())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unittest.main()</w:t>
      </w:r>
    </w:p>
    <w:p>
      <w:pPr>
        <w:pStyle w:val="SourceCode"/>
      </w:pPr>
      <w:r/>
    </w:p>
    <w:p>
      <w:pPr>
        <w:pStyle w:val="Heading2"/>
      </w:pPr>
      <w:r>
        <w:t>FILE: test_qianwen.py</w:t>
      </w:r>
    </w:p>
    <w:p>
      <w:pPr>
        <w:pStyle w:val="SourceCode"/>
      </w:pPr>
      <w:r>
        <w:t>import tempfile</w:t>
      </w:r>
    </w:p>
    <w:p>
      <w:pPr>
        <w:pStyle w:val="SourceCode"/>
      </w:pPr>
      <w:r>
        <w:t>import unittest</w:t>
      </w:r>
    </w:p>
    <w:p>
      <w:pPr>
        <w:pStyle w:val="SourceCode"/>
      </w:pPr>
      <w:r>
        <w:t>from pathlib import Path</w:t>
      </w:r>
    </w:p>
    <w:p>
      <w:pPr>
        <w:pStyle w:val="SourceCode"/>
      </w:pPr>
      <w:r>
        <w:t>from docx import Document</w:t>
      </w:r>
    </w:p>
    <w:p>
      <w:pPr>
        <w:pStyle w:val="SourceCode"/>
      </w:pPr>
      <w:r>
        <w:t>from qianwen_browser import read_export</w:t>
      </w:r>
    </w:p>
    <w:p>
      <w:pPr>
        <w:pStyle w:val="SourceCode"/>
      </w:pPr>
      <w:r/>
    </w:p>
    <w:p>
      <w:pPr>
        <w:pStyle w:val="SourceCode"/>
      </w:pPr>
      <w:r>
        <w:t>class QianwenExportTests(unittest.TestCase):</w:t>
      </w:r>
    </w:p>
    <w:p>
      <w:pPr>
        <w:pStyle w:val="SourceCode"/>
      </w:pPr>
      <w:r>
        <w:t xml:space="preserve">    def export(self, lines):</w:t>
      </w:r>
    </w:p>
    <w:p>
      <w:pPr>
        <w:pStyle w:val="SourceCode"/>
      </w:pPr>
      <w:r>
        <w:t xml:space="preserve">        temp=tempfile.TemporaryDirectory();self.addCleanup(temp.cleanup)</w:t>
      </w:r>
    </w:p>
    <w:p>
      <w:pPr>
        <w:pStyle w:val="SourceCode"/>
      </w:pPr>
      <w:r>
        <w:t xml:space="preserve">        path=Path(temp.name)/'export.docx';doc=Document()</w:t>
      </w:r>
    </w:p>
    <w:p>
      <w:pPr>
        <w:pStyle w:val="SourceCode"/>
      </w:pPr>
      <w:r>
        <w:t xml:space="preserve">        for line in lines:doc.add_paragraph(line)</w:t>
      </w:r>
    </w:p>
    <w:p>
      <w:pPr>
        <w:pStyle w:val="SourceCode"/>
      </w:pPr>
      <w:r>
        <w:t xml:space="preserve">        doc.save(path);return path</w:t>
      </w:r>
    </w:p>
    <w:p>
      <w:pPr>
        <w:pStyle w:val="SourceCode"/>
      </w:pPr>
      <w:r>
        <w:t xml:space="preserve">    def test_preserves_all_paragraphs_and_speakers(self):</w:t>
      </w:r>
    </w:p>
    <w:p>
      <w:pPr>
        <w:pStyle w:val="SourceCode"/>
      </w:pPr>
      <w:r>
        <w:t xml:space="preserve">        p=self.export(['标题','2026年10月07日','发言人1   00:00','第一段。','继续讲话。','发言人2   00:12','第二段。'])</w:t>
      </w:r>
    </w:p>
    <w:p>
      <w:pPr>
        <w:pStyle w:val="SourceCode"/>
      </w:pPr>
      <w:r>
        <w:t xml:space="preserve">        result=read_export(p,20)</w:t>
      </w:r>
    </w:p>
    <w:p>
      <w:pPr>
        <w:pStyle w:val="SourceCode"/>
      </w:pPr>
      <w:r>
        <w:t xml:space="preserve">        self.assertEqual(result['segments'],[{'start':0,'end':12,'speaker':'发言人1','text':'第一段。\n继续讲话。'},{'start':12,'end':20,'speaker':'发言人2','text':'第二段。'}])</w:t>
      </w:r>
    </w:p>
    <w:p>
      <w:pPr>
        <w:pStyle w:val="SourceCode"/>
      </w:pPr>
      <w:r>
        <w:t xml:space="preserve">    def test_rejects_missing_timestamps(self):</w:t>
      </w:r>
    </w:p>
    <w:p>
      <w:pPr>
        <w:pStyle w:val="SourceCode"/>
      </w:pPr>
      <w:r>
        <w:t xml:space="preserve">        with self.assertRaises(ValueError):read_export(self.export(['只有正文']),20)</w:t>
      </w:r>
    </w:p>
    <w:p>
      <w:pPr>
        <w:pStyle w:val="SourceCode"/>
      </w:pPr>
      <w:r>
        <w:t xml:space="preserve">    def test_rejects_wrong_duration(self):</w:t>
      </w:r>
    </w:p>
    <w:p>
      <w:pPr>
        <w:pStyle w:val="SourceCode"/>
      </w:pPr>
      <w:r>
        <w:t xml:space="preserve">        with self.assertRaises(ValueError):read_export(self.export(['发言人1   01:00','正文']),20)</w:t>
      </w:r>
    </w:p>
    <w:p>
      <w:pPr>
        <w:pStyle w:val="SourceCode"/>
      </w:pPr>
      <w:r>
        <w:t xml:space="preserve">    def test_rejects_empty_segment(self):</w:t>
      </w:r>
    </w:p>
    <w:p>
      <w:pPr>
        <w:pStyle w:val="SourceCode"/>
      </w:pPr>
      <w:r>
        <w:t xml:space="preserve">        with self.assertRaises(ValueError):read_export(self.export(['发言人1   00:00']),20)</w:t>
      </w:r>
    </w:p>
    <w:p>
      <w:pPr>
        <w:pStyle w:val="SourceCode"/>
      </w:pPr>
      <w:r/>
    </w:p>
    <w:p>
      <w:pPr>
        <w:pStyle w:val="SourceCode"/>
      </w:pPr>
      <w:r>
        <w:t>if __name__=='__main__':unittest.main()</w:t>
      </w:r>
    </w:p>
    <w:p>
      <w:pPr>
        <w:pStyle w:val="SourceCode"/>
      </w:pPr>
      <w:r/>
    </w:p>
    <w:p>
      <w:pPr>
        <w:pStyle w:val="Heading2"/>
      </w:pPr>
      <w:r>
        <w:t>FILE: test_reader.py</w:t>
      </w:r>
    </w:p>
    <w:p>
      <w:pPr>
        <w:pStyle w:val="SourceCode"/>
      </w:pPr>
      <w:r>
        <w:t>import argparse</w:t>
      </w:r>
    </w:p>
    <w:p>
      <w:pPr>
        <w:pStyle w:val="SourceCode"/>
      </w:pPr>
      <w:r>
        <w:t>import hashlib</w:t>
      </w:r>
    </w:p>
    <w:p>
      <w:pPr>
        <w:pStyle w:val="SourceCode"/>
      </w:pPr>
      <w:r>
        <w:t>import json</w:t>
      </w:r>
    </w:p>
    <w:p>
      <w:pPr>
        <w:pStyle w:val="SourceCode"/>
      </w:pPr>
      <w:r>
        <w:t>import tempfile</w:t>
      </w:r>
    </w:p>
    <w:p>
      <w:pPr>
        <w:pStyle w:val="SourceCode"/>
      </w:pPr>
      <w:r>
        <w:t>import unittest</w:t>
      </w:r>
    </w:p>
    <w:p>
      <w:pPr>
        <w:pStyle w:val="SourceCode"/>
      </w:pPr>
      <w:r>
        <w:t>import wave</w:t>
      </w:r>
    </w:p>
    <w:p>
      <w:pPr>
        <w:pStyle w:val="SourceCode"/>
      </w:pPr>
      <w:r>
        <w:t>from pathlib import Path</w:t>
      </w:r>
    </w:p>
    <w:p>
      <w:pPr>
        <w:pStyle w:val="SourceCode"/>
      </w:pPr>
      <w:r>
        <w:t>from types import SimpleNamespace</w:t>
      </w:r>
    </w:p>
    <w:p>
      <w:pPr>
        <w:pStyle w:val="SourceCode"/>
      </w:pPr>
      <w:r>
        <w:t>from unittest.mock import MagicMock, patch</w:t>
      </w:r>
    </w:p>
    <w:p>
      <w:pPr>
        <w:pStyle w:val="SourceCode"/>
      </w:pPr>
      <w:r>
        <w:t>from docx import Document</w:t>
      </w:r>
    </w:p>
    <w:p>
      <w:pPr>
        <w:pStyle w:val="SourceCode"/>
      </w:pPr>
      <w:r>
        <w:t>import reader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def reader_audio_duration(wav):</w:t>
      </w:r>
    </w:p>
    <w:p>
      <w:pPr>
        <w:pStyle w:val="SourceCode"/>
      </w:pPr>
      <w:r>
        <w:t xml:space="preserve">    with wave.open(str(wav)) as audio:</w:t>
      </w:r>
    </w:p>
    <w:p>
      <w:pPr>
        <w:pStyle w:val="SourceCode"/>
      </w:pPr>
      <w:r>
        <w:t xml:space="preserve">        return audio.getnframes() / audio.getframerate()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class PipelineTests(unittest.TestCase):</w:t>
      </w:r>
    </w:p>
    <w:p>
      <w:pPr>
        <w:pStyle w:val="SourceCode"/>
      </w:pPr>
      <w:r>
        <w:t xml:space="preserve">    def setUp(self):</w:t>
      </w:r>
    </w:p>
    <w:p>
      <w:pPr>
        <w:pStyle w:val="SourceCode"/>
      </w:pPr>
      <w:r>
        <w:t xml:space="preserve">        self.temp = tempfile.TemporaryDirectory()</w:t>
      </w:r>
    </w:p>
    <w:p>
      <w:pPr>
        <w:pStyle w:val="SourceCode"/>
      </w:pPr>
      <w:r>
        <w:t xml:space="preserve">        root = Path(self.temp.name)</w:t>
      </w:r>
    </w:p>
    <w:p>
      <w:pPr>
        <w:pStyle w:val="SourceCode"/>
      </w:pPr>
      <w:r>
        <w:t xml:space="preserve">        self.work = root / 'work'</w:t>
      </w:r>
    </w:p>
    <w:p>
      <w:pPr>
        <w:pStyle w:val="SourceCode"/>
      </w:pPr>
      <w:r>
        <w:t xml:space="preserve">        self.output = root / 'Downloads'</w:t>
      </w:r>
    </w:p>
    <w:p>
      <w:pPr>
        <w:pStyle w:val="SourceCode"/>
      </w:pPr>
      <w:r>
        <w:t xml:space="preserve">        (self.work / 'jobs').mkdir(parents=True)</w:t>
      </w:r>
    </w:p>
    <w:p>
      <w:pPr>
        <w:pStyle w:val="SourceCode"/>
      </w:pPr>
      <w:r>
        <w:t xml:space="preserve">        for name, value in [('WORK', self.work), ('OUTPUT', self.output)]:</w:t>
      </w:r>
    </w:p>
    <w:p>
      <w:pPr>
        <w:pStyle w:val="SourceCode"/>
      </w:pPr>
      <w:r>
        <w:t xml:space="preserve">            p = patch.object(reader, name, value)</w:t>
      </w:r>
    </w:p>
    <w:p>
      <w:pPr>
        <w:pStyle w:val="SourceCode"/>
      </w:pPr>
      <w:r>
        <w:t xml:space="preserve">            p.start()</w:t>
      </w:r>
    </w:p>
    <w:p>
      <w:pPr>
        <w:pStyle w:val="SourceCode"/>
      </w:pPr>
      <w:r>
        <w:t xml:space="preserve">            self.addCleanup(p.stop)</w:t>
      </w:r>
    </w:p>
    <w:p>
      <w:pPr>
        <w:pStyle w:val="SourceCode"/>
      </w:pPr>
      <w:r>
        <w:t xml:space="preserve">        self.addCleanup(self.temp.cleanup)</w:t>
      </w:r>
    </w:p>
    <w:p>
      <w:pPr>
        <w:pStyle w:val="SourceCode"/>
      </w:pPr>
      <w:r>
        <w:t xml:space="preserve">        self.trash = Path(self.temp.name) / 'trash'; self.trash.mkdir()</w:t>
      </w:r>
    </w:p>
    <w:p>
      <w:pPr>
        <w:pStyle w:val="SourceCode"/>
      </w:pPr>
      <w:r>
        <w:t xml:space="preserve">        p = patch('send2trash.send2trash', side_effect=lambda name: Path(name).rename(self.trash / Path(name).name))</w:t>
      </w:r>
    </w:p>
    <w:p>
      <w:pPr>
        <w:pStyle w:val="SourceCode"/>
      </w:pPr>
      <w:r>
        <w:t xml:space="preserve">        self.trash_mock = p.start(); self.addCleanup(p.stop)</w:t>
      </w:r>
    </w:p>
    <w:p>
      <w:pPr>
        <w:pStyle w:val="SourceCode"/>
      </w:pPr>
      <w:r/>
    </w:p>
    <w:p>
      <w:pPr>
        <w:pStyle w:val="SourceCode"/>
      </w:pPr>
      <w:r>
        <w:t xml:space="preserve">    def fixture(self, seconds=1):</w:t>
      </w:r>
    </w:p>
    <w:p>
      <w:pPr>
        <w:pStyle w:val="SourceCode"/>
      </w:pPr>
      <w:r>
        <w:t xml:space="preserve">        url = 'https://example.com/video'</w:t>
      </w:r>
    </w:p>
    <w:p>
      <w:pPr>
        <w:pStyle w:val="SourceCode"/>
      </w:pPr>
      <w:r>
        <w:t xml:space="preserve">        job = self.work / 'jobs' / hashlib.sha256(url.encode()).hexdigest()[:12]</w:t>
      </w:r>
    </w:p>
    <w:p>
      <w:pPr>
        <w:pStyle w:val="SourceCode"/>
      </w:pPr>
      <w:r>
        <w:t xml:space="preserve">        job.mkdir(exist_ok=True)</w:t>
      </w:r>
    </w:p>
    <w:p>
      <w:pPr>
        <w:pStyle w:val="SourceCode"/>
      </w:pPr>
      <w:r>
        <w:t xml:space="preserve">        audio = job / 'transcription-audio.wav'</w:t>
      </w:r>
    </w:p>
    <w:p>
      <w:pPr>
        <w:pStyle w:val="SourceCode"/>
      </w:pPr>
      <w:r>
        <w:t xml:space="preserve">        with wave.open(str(audio), 'wb') as a:</w:t>
      </w:r>
    </w:p>
    <w:p>
      <w:pPr>
        <w:pStyle w:val="SourceCode"/>
      </w:pPr>
      <w:r>
        <w:t xml:space="preserve">            a.setnchannels(1); a.setsampwidth(2); a.setframerate(16000)</w:t>
      </w:r>
    </w:p>
    <w:p>
      <w:pPr>
        <w:pStyle w:val="SourceCode"/>
      </w:pPr>
      <w:r>
        <w:t xml:space="preserve">            a.writeframes(b'\0' * (seconds * 16000 * 2))</w:t>
      </w:r>
    </w:p>
    <w:p>
      <w:pPr>
        <w:pStyle w:val="SourceCode"/>
      </w:pPr>
      <w:r>
        <w:t xml:space="preserve">        meta = {'url': url, 'title': '测试标题', 'name': '测试标题', 'media': str(audio),</w:t>
      </w:r>
    </w:p>
    <w:p>
      <w:pPr>
        <w:pStyle w:val="SourceCode"/>
      </w:pPr>
      <w:r>
        <w:t xml:space="preserve">                'audio': str(audio), 'duration': seconds, 'state': 'downloaded'}</w:t>
      </w:r>
    </w:p>
    <w:p>
      <w:pPr>
        <w:pStyle w:val="SourceCode"/>
      </w:pPr>
      <w:r>
        <w:t xml:space="preserve">        reader.save_json(job / 'job.json', meta)</w:t>
      </w:r>
    </w:p>
    <w:p>
      <w:pPr>
        <w:pStyle w:val="SourceCode"/>
      </w:pPr>
      <w:r>
        <w:t xml:space="preserve">        return job, meta, audio</w:t>
      </w:r>
    </w:p>
    <w:p>
      <w:pPr>
        <w:pStyle w:val="SourceCode"/>
      </w:pPr>
      <w:r/>
    </w:p>
    <w:p>
      <w:pPr>
        <w:pStyle w:val="SourceCode"/>
      </w:pPr>
      <w:r>
        <w:t xml:space="preserve">    def test_automatic_word_generation_and_cleanup(self):</w:t>
      </w:r>
    </w:p>
    <w:p>
      <w:pPr>
        <w:pStyle w:val="SourceCode"/>
      </w:pPr>
      <w:r>
        <w:t xml:space="preserve">        job, meta, audio = self.fixture()</w:t>
      </w:r>
    </w:p>
    <w:p>
      <w:pPr>
        <w:pStyle w:val="SourceCode"/>
      </w:pPr>
      <w:r>
        <w:t xml:space="preserve">        raw={'model':'qianwen-web','segments':[{'start':0,'end':1,'speaker':'发言人 1','text':'完整识别文字 80%。'}]}</w:t>
      </w:r>
    </w:p>
    <w:p>
      <w:pPr>
        <w:pStyle w:val="SourceCode"/>
      </w:pPr>
      <w:r>
        <w:t xml:space="preserve">        with patch('qianwen_browser.export_audio',return_value=raw), patch.object(reader,'ffmpeg',return_value='/unused'):</w:t>
      </w:r>
    </w:p>
    <w:p>
      <w:pPr>
        <w:pStyle w:val="SourceCode"/>
      </w:pPr>
      <w:r>
        <w:t xml:space="preserve">            reader.prepare(argparse.Namespace(url=meta['url'],cookies_browser=None,engine='qianwen'))</w:t>
      </w:r>
    </w:p>
    <w:p>
      <w:pPr>
        <w:pStyle w:val="SourceCode"/>
      </w:pPr>
      <w:r>
        <w:t xml:space="preserve">        saved = json.loads((job / 'job.json').read_text())</w:t>
      </w:r>
    </w:p>
    <w:p>
      <w:pPr>
        <w:pStyle w:val="SourceCode"/>
      </w:pPr>
      <w:r>
        <w:t xml:space="preserve">        self.assertEqual(saved['state'], 'completed')</w:t>
      </w:r>
    </w:p>
    <w:p>
      <w:pPr>
        <w:pStyle w:val="SourceCode"/>
      </w:pPr>
      <w:r>
        <w:t xml:space="preserve">        doc = Document(saved['document'])</w:t>
      </w:r>
    </w:p>
    <w:p>
      <w:pPr>
        <w:pStyle w:val="SourceCode"/>
      </w:pPr>
      <w:r>
        <w:t xml:space="preserve">        texts = [p.text for p in doc.paragraphs]</w:t>
      </w:r>
    </w:p>
    <w:p>
      <w:pPr>
        <w:pStyle w:val="SourceCode"/>
      </w:pPr>
      <w:r>
        <w:t xml:space="preserve">        self.assertEqual(texts[0], meta['url'])</w:t>
      </w:r>
    </w:p>
    <w:p>
      <w:pPr>
        <w:pStyle w:val="SourceCode"/>
      </w:pPr>
      <w:r>
        <w:t xml:space="preserve">        self.assertIn(reader.NOTICE, texts)</w:t>
      </w:r>
    </w:p>
    <w:p>
      <w:pPr>
        <w:pStyle w:val="SourceCode"/>
      </w:pPr>
      <w:r>
        <w:t xml:space="preserve">        self.assertIn('完整识别文字 80%。', texts)</w:t>
      </w:r>
    </w:p>
    <w:p>
      <w:pPr>
        <w:pStyle w:val="SourceCode"/>
      </w:pPr>
      <w:r>
        <w:t xml:space="preserve">        warning = next(p for p in doc.paragraphs if p.text == reader.NOTICE)</w:t>
      </w:r>
    </w:p>
    <w:p>
      <w:pPr>
        <w:pStyle w:val="SourceCode"/>
      </w:pPr>
      <w:r>
        <w:t xml:space="preserve">        self.assertTrue(warning.runs[0].bold)</w:t>
      </w:r>
    </w:p>
    <w:p>
      <w:pPr>
        <w:pStyle w:val="SourceCode"/>
      </w:pPr>
      <w:r>
        <w:t xml:space="preserve">        self.assertIsNotNone(warning.runs[0].font.highlight_color)</w:t>
      </w:r>
    </w:p>
    <w:p>
      <w:pPr>
        <w:pStyle w:val="SourceCode"/>
      </w:pPr>
      <w:r>
        <w:t xml:space="preserve">        self.assertNotIn('ChatGPT 总结', texts)</w:t>
      </w:r>
    </w:p>
    <w:p>
      <w:pPr>
        <w:pStyle w:val="SourceCode"/>
      </w:pPr>
      <w:r>
        <w:t xml:space="preserve">        self.assertEqual(Path(saved['document']).name, '测试标题.docx')</w:t>
      </w:r>
    </w:p>
    <w:p>
      <w:pPr>
        <w:pStyle w:val="SourceCode"/>
      </w:pPr>
      <w:r>
        <w:t xml:space="preserve">        self.assertFalse(audio.exists())</w:t>
      </w:r>
    </w:p>
    <w:p>
      <w:pPr>
        <w:pStyle w:val="SourceCode"/>
      </w:pPr>
      <w:r>
        <w:t xml:space="preserve">        self.assertTrue((self.trash / audio.name).exists())</w:t>
      </w:r>
    </w:p>
    <w:p>
      <w:pPr>
        <w:pStyle w:val="SourceCode"/>
      </w:pPr>
      <w:r>
        <w:t xml:space="preserve">        self.assertEqual(Path(saved['document']).parent, self.output)</w:t>
      </w:r>
    </w:p>
    <w:p>
      <w:pPr>
        <w:pStyle w:val="SourceCode"/>
      </w:pPr>
      <w:r>
        <w:t xml:space="preserve">        self.assertIn('[00:00:00–00:00:01] 发言人 1', texts)</w:t>
      </w:r>
    </w:p>
    <w:p>
      <w:pPr>
        <w:pStyle w:val="SourceCode"/>
      </w:pPr>
      <w:r>
        <w:t xml:space="preserve">        self.assertFalse(list(job.glob('checkpoints-*')))</w:t>
      </w:r>
    </w:p>
    <w:p>
      <w:pPr>
        <w:pStyle w:val="SourceCode"/>
      </w:pPr>
      <w:r>
        <w:t xml:space="preserve">        self.assertFalse((job / 'ChatGPT校对任务.txt').exists())</w:t>
      </w:r>
    </w:p>
    <w:p>
      <w:pPr>
        <w:pStyle w:val="SourceCode"/>
      </w:pPr>
      <w:r>
        <w:t xml:space="preserve">        self.assertTrue(saved['temporary_files_removed'])</w:t>
      </w:r>
    </w:p>
    <w:p>
      <w:pPr>
        <w:pStyle w:val="SourceCode"/>
      </w:pPr>
      <w:r/>
    </w:p>
    <w:p>
      <w:pPr>
        <w:pStyle w:val="SourceCode"/>
      </w:pPr>
      <w:r>
        <w:t xml:space="preserve">    def test_speaker_changes_keep_separate_timestamps(self):</w:t>
      </w:r>
    </w:p>
    <w:p>
      <w:pPr>
        <w:pStyle w:val="SourceCode"/>
      </w:pPr>
      <w:r>
        <w:t xml:space="preserve">        job, meta, audio = self.fixture(4)</w:t>
      </w:r>
    </w:p>
    <w:p>
      <w:pPr>
        <w:pStyle w:val="SourceCode"/>
      </w:pPr>
      <w:r>
        <w:t xml:space="preserve">        raw = {'segments': [</w:t>
      </w:r>
    </w:p>
    <w:p>
      <w:pPr>
        <w:pStyle w:val="SourceCode"/>
      </w:pPr>
      <w:r>
        <w:t xml:space="preserve">            {'start': 0, 'end': 2, 'speaker': '发言人 1', 'text': '第一人发言'},</w:t>
      </w:r>
    </w:p>
    <w:p>
      <w:pPr>
        <w:pStyle w:val="SourceCode"/>
      </w:pPr>
      <w:r>
        <w:t xml:space="preserve">            {'start': 2, 'end': 4, 'speaker': '发言人 2', 'text': '第二人发言'}]}</w:t>
      </w:r>
    </w:p>
    <w:p>
      <w:pPr>
        <w:pStyle w:val="SourceCode"/>
      </w:pPr>
      <w:r>
        <w:t xml:space="preserve">        reader.save_json(job / 'raw-transcript.json', raw)</w:t>
      </w:r>
    </w:p>
    <w:p>
      <w:pPr>
        <w:pStyle w:val="SourceCode"/>
      </w:pPr>
      <w:r>
        <w:t xml:space="preserve">        path = reader.build_document(job, raw)</w:t>
      </w:r>
    </w:p>
    <w:p>
      <w:pPr>
        <w:pStyle w:val="SourceCode"/>
      </w:pPr>
      <w:r>
        <w:t xml:space="preserve">        texts = [p.text for p in Document(path).paragraphs]</w:t>
      </w:r>
    </w:p>
    <w:p>
      <w:pPr>
        <w:pStyle w:val="SourceCode"/>
      </w:pPr>
      <w:r>
        <w:t xml:space="preserve">        self.assertIn('[00:00:00–00:00:02] 发言人 1', texts)</w:t>
      </w:r>
    </w:p>
    <w:p>
      <w:pPr>
        <w:pStyle w:val="SourceCode"/>
      </w:pPr>
      <w:r>
        <w:t xml:space="preserve">        self.assertIn('[00:00:02–00:00:04] 发言人 2', texts)</w:t>
      </w:r>
    </w:p>
    <w:p>
      <w:pPr>
        <w:pStyle w:val="SourceCode"/>
      </w:pPr>
      <w:r>
        <w:t xml:space="preserve">        self.assertIn('第一人发言', texts)</w:t>
      </w:r>
    </w:p>
    <w:p>
      <w:pPr>
        <w:pStyle w:val="SourceCode"/>
      </w:pPr>
      <w:r>
        <w:t xml:space="preserve">        self.assertIn('第二人发言', texts)</w:t>
      </w:r>
    </w:p>
    <w:p>
      <w:pPr>
        <w:pStyle w:val="SourceCode"/>
      </w:pPr>
      <w:r/>
    </w:p>
    <w:p>
      <w:pPr>
        <w:pStyle w:val="SourceCode"/>
      </w:pPr>
      <w:r>
        <w:t xml:space="preserve">    def test_empty_result_preserves_media(self):</w:t>
      </w:r>
    </w:p>
    <w:p>
      <w:pPr>
        <w:pStyle w:val="SourceCode"/>
      </w:pPr>
      <w:r>
        <w:t xml:space="preserve">        job, meta, audio = self.fixture()</w:t>
      </w:r>
    </w:p>
    <w:p>
      <w:pPr>
        <w:pStyle w:val="SourceCode"/>
      </w:pPr>
      <w:r>
        <w:t xml:space="preserve">        with self.assertRaises(ValueError):</w:t>
      </w:r>
    </w:p>
    <w:p>
      <w:pPr>
        <w:pStyle w:val="SourceCode"/>
      </w:pPr>
      <w:r>
        <w:t xml:space="preserve">            reader.build_document(job, {'segments': []})</w:t>
      </w:r>
    </w:p>
    <w:p>
      <w:pPr>
        <w:pStyle w:val="SourceCode"/>
      </w:pPr>
      <w:r>
        <w:t xml:space="preserve">        self.assertTrue(audio.exists())</w:t>
      </w:r>
    </w:p>
    <w:p>
      <w:pPr>
        <w:pStyle w:val="SourceCode"/>
      </w:pPr>
      <w:r/>
    </w:p>
    <w:p>
      <w:pPr>
        <w:pStyle w:val="SourceCode"/>
      </w:pPr>
      <w:r>
        <w:t xml:space="preserve">    def test_modified_word_blocks_cleanup(self):</w:t>
      </w:r>
    </w:p>
    <w:p>
      <w:pPr>
        <w:pStyle w:val="SourceCode"/>
      </w:pPr>
      <w:r>
        <w:t xml:space="preserve">        job, meta, audio = self.fixture()</w:t>
      </w:r>
    </w:p>
    <w:p>
      <w:pPr>
        <w:pStyle w:val="SourceCode"/>
      </w:pPr>
      <w:r>
        <w:t xml:space="preserve">        raw = {'segments': [{'start': 0, 'end': 1, 'text': '原文'}]}</w:t>
      </w:r>
    </w:p>
    <w:p>
      <w:pPr>
        <w:pStyle w:val="SourceCode"/>
      </w:pPr>
      <w:r>
        <w:t xml:space="preserve">        reader.save_json(job / 'raw-transcript.json', raw)</w:t>
      </w:r>
    </w:p>
    <w:p>
      <w:pPr>
        <w:pStyle w:val="SourceCode"/>
      </w:pPr>
      <w:r>
        <w:t xml:space="preserve">        path = reader.build_document(job, raw)</w:t>
      </w:r>
    </w:p>
    <w:p>
      <w:pPr>
        <w:pStyle w:val="SourceCode"/>
      </w:pPr>
      <w:r>
        <w:t xml:space="preserve">        audio.write_bytes(b'retained')</w:t>
      </w:r>
    </w:p>
    <w:p>
      <w:pPr>
        <w:pStyle w:val="SourceCode"/>
      </w:pPr>
      <w:r>
        <w:t xml:space="preserve">        path.write_bytes(path.read_bytes() + b'changed')</w:t>
      </w:r>
    </w:p>
    <w:p>
      <w:pPr>
        <w:pStyle w:val="SourceCode"/>
      </w:pPr>
      <w:r>
        <w:t xml:space="preserve">        meta = json.loads((job / 'job.json').read_text())</w:t>
      </w:r>
    </w:p>
    <w:p>
      <w:pPr>
        <w:pStyle w:val="SourceCode"/>
      </w:pPr>
      <w:r>
        <w:t xml:space="preserve">        with self.assertRaises(ValueError):</w:t>
      </w:r>
    </w:p>
    <w:p>
      <w:pPr>
        <w:pStyle w:val="SourceCode"/>
      </w:pPr>
      <w:r>
        <w:t xml:space="preserve">            reader.clear_intermediate(job, meta)</w:t>
      </w:r>
    </w:p>
    <w:p>
      <w:pPr>
        <w:pStyle w:val="SourceCode"/>
      </w:pPr>
      <w:r>
        <w:t xml:space="preserve">        self.assertTrue(audio.exists())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unittest.main()</w:t>
      </w:r>
    </w:p>
    <w:p>
      <w:pPr>
        <w:pStyle w:val="SourceCode"/>
      </w:pPr>
      <w:r/>
    </w:p>
    <w:p>
      <w:pPr>
        <w:pStyle w:val="Heading2"/>
      </w:pPr>
      <w:r>
        <w:t>FILE: test_task_controls.py</w:t>
      </w:r>
    </w:p>
    <w:p>
      <w:pPr>
        <w:pStyle w:val="SourceCode"/>
      </w:pPr>
      <w:r>
        <w:t>import json</w:t>
      </w:r>
    </w:p>
    <w:p>
      <w:pPr>
        <w:pStyle w:val="SourceCode"/>
      </w:pPr>
      <w:r>
        <w:t>import shutil</w:t>
      </w:r>
    </w:p>
    <w:p>
      <w:pPr>
        <w:pStyle w:val="SourceCode"/>
      </w:pPr>
      <w:r>
        <w:t>import tempfile</w:t>
      </w:r>
    </w:p>
    <w:p>
      <w:pPr>
        <w:pStyle w:val="SourceCode"/>
      </w:pPr>
      <w:r>
        <w:t>import unittest</w:t>
      </w:r>
    </w:p>
    <w:p>
      <w:pPr>
        <w:pStyle w:val="SourceCode"/>
      </w:pPr>
      <w:r>
        <w:t>from pathlib import Path</w:t>
      </w:r>
    </w:p>
    <w:p>
      <w:pPr>
        <w:pStyle w:val="SourceCode"/>
      </w:pPr>
      <w:r>
        <w:t>from unittest.mock import patch</w:t>
      </w:r>
    </w:p>
    <w:p>
      <w:pPr>
        <w:pStyle w:val="SourceCode"/>
      </w:pPr>
      <w:r>
        <w:t>from docx import Document</w:t>
      </w:r>
    </w:p>
    <w:p>
      <w:pPr>
        <w:pStyle w:val="SourceCode"/>
      </w:pPr>
      <w:r>
        <w:t>import task_controls</w:t>
      </w:r>
    </w:p>
    <w:p>
      <w:pPr>
        <w:pStyle w:val="SourceCode"/>
      </w:pPr>
      <w:r>
        <w:t>import qianwen_browser</w:t>
      </w:r>
    </w:p>
    <w:p>
      <w:pPr>
        <w:pStyle w:val="SourceCode"/>
      </w:pPr>
      <w:r/>
    </w:p>
    <w:p>
      <w:pPr>
        <w:pStyle w:val="SourceCode"/>
      </w:pPr>
      <w:r/>
    </w:p>
    <w:p>
      <w:pPr>
        <w:pStyle w:val="SourceCode"/>
      </w:pPr>
      <w:r>
        <w:t>class TaskControlTests(unittest.TestCase):</w:t>
      </w:r>
    </w:p>
    <w:p>
      <w:pPr>
        <w:pStyle w:val="SourceCode"/>
      </w:pPr>
      <w:r>
        <w:t xml:space="preserve">    def setup_files(self, root):</w:t>
      </w:r>
    </w:p>
    <w:p>
      <w:pPr>
        <w:pStyle w:val="SourceCode"/>
      </w:pPr>
      <w:r>
        <w:t xml:space="preserve">        folder=root/'work/jobs/123456abcdef';folder.mkdir(parents=True)</w:t>
      </w:r>
    </w:p>
    <w:p>
      <w:pPr>
        <w:pStyle w:val="SourceCode"/>
      </w:pPr>
      <w:r>
        <w:t xml:space="preserve">        output=root/'output';output.mkdir()</w:t>
      </w:r>
    </w:p>
    <w:p>
      <w:pPr>
        <w:pStyle w:val="SourceCode"/>
      </w:pPr>
      <w:r>
        <w:t xml:space="preserve">        path=output/'测试.docx';doc=Document();doc.add_paragraph('https://example.com/test');doc.add_paragraph('正文');doc.save(path)</w:t>
      </w:r>
    </w:p>
    <w:p>
      <w:pPr>
        <w:pStyle w:val="SourceCode"/>
      </w:pPr>
      <w:r>
        <w:t xml:space="preserve">        meta={'name':'测试','url':'https://example.com/test','document':str(path)}</w:t>
      </w:r>
    </w:p>
    <w:p>
      <w:pPr>
        <w:pStyle w:val="SourceCode"/>
      </w:pPr>
      <w:r>
        <w:t xml:space="preserve">        (folder/'job.json').write_text(json.dumps(meta))</w:t>
      </w:r>
    </w:p>
    <w:p>
      <w:pPr>
        <w:pStyle w:val="SourceCode"/>
      </w:pPr>
      <w:r>
        <w:t xml:space="preserve">        (folder/'media').mkdir();(folder/'media/video.mp4').write_bytes(b'test')</w:t>
      </w:r>
    </w:p>
    <w:p>
      <w:pPr>
        <w:pStyle w:val="SourceCode"/>
      </w:pPr>
      <w:r>
        <w:t xml:space="preserve">        return folder,output,path</w:t>
      </w:r>
    </w:p>
    <w:p>
      <w:pPr>
        <w:pStyle w:val="SourceCode"/>
      </w:pPr>
      <w:r/>
    </w:p>
    <w:p>
      <w:pPr>
        <w:pStyle w:val="SourceCode"/>
      </w:pPr>
      <w:r>
        <w:t xml:space="preserve">    def run_delete(self, root, output):</w:t>
      </w:r>
    </w:p>
    <w:p>
      <w:pPr>
        <w:pStyle w:val="SourceCode"/>
      </w:pPr>
      <w:r>
        <w:t xml:space="preserve">        trash=root/'trash';trash.mkdir()</w:t>
      </w:r>
    </w:p>
    <w:p>
      <w:pPr>
        <w:pStyle w:val="SourceCode"/>
      </w:pPr>
      <w:r>
        <w:t xml:space="preserve">        def move(path):shutil.move(path,trash/Path(path).name)</w:t>
      </w:r>
    </w:p>
    <w:p>
      <w:pPr>
        <w:pStyle w:val="SourceCode"/>
      </w:pPr>
      <w:r>
        <w:t xml:space="preserve">        with patch('send2trash.send2trash',side_effect=move),patch('task_controls.reader_pids',return_value=[]):</w:t>
      </w:r>
    </w:p>
    <w:p>
      <w:pPr>
        <w:pStyle w:val="SourceCode"/>
      </w:pPr>
      <w:r>
        <w:t xml:space="preserve">            task_controls.trash_task(root,root/'work',[output],'123456abcdef')</w:t>
      </w:r>
    </w:p>
    <w:p>
      <w:pPr>
        <w:pStyle w:val="SourceCode"/>
      </w:pPr>
      <w:r>
        <w:t xml:space="preserve">        return trash</w:t>
      </w:r>
    </w:p>
    <w:p>
      <w:pPr>
        <w:pStyle w:val="SourceCode"/>
      </w:pPr>
      <w:r/>
    </w:p>
    <w:p>
      <w:pPr>
        <w:pStyle w:val="SourceCode"/>
      </w:pPr>
      <w:r>
        <w:t xml:space="preserve">    def test_removes_task_media_document_and_reserved_partial(self):</w:t>
      </w:r>
    </w:p>
    <w:p>
      <w:pPr>
        <w:pStyle w:val="SourceCode"/>
      </w:pPr>
      <w:r>
        <w:t xml:space="preserve">        with tempfile.TemporaryDirectory() as tmp:</w:t>
      </w:r>
    </w:p>
    <w:p>
      <w:pPr>
        <w:pStyle w:val="SourceCode"/>
      </w:pPr>
      <w:r>
        <w:t xml:space="preserve">            root=Path(tmp);folder,output,path=self.setup_files(root)</w:t>
      </w:r>
    </w:p>
    <w:p>
      <w:pPr>
        <w:pStyle w:val="SourceCode"/>
      </w:pPr>
      <w:r>
        <w:t xml:space="preserve">            partial=path.with_suffix('.partial.docx');partial.write_bytes(b'incomplete zip')</w:t>
      </w:r>
    </w:p>
    <w:p>
      <w:pPr>
        <w:pStyle w:val="SourceCode"/>
      </w:pPr>
      <w:r>
        <w:t xml:space="preserve">            (folder/'export-target.json').write_text(json.dumps({'url':'https://example.com/test','path':str(path)}))</w:t>
      </w:r>
    </w:p>
    <w:p>
      <w:pPr>
        <w:pStyle w:val="SourceCode"/>
      </w:pPr>
      <w:r>
        <w:t xml:space="preserve">            trash=self.run_delete(root,output)</w:t>
      </w:r>
    </w:p>
    <w:p>
      <w:pPr>
        <w:pStyle w:val="SourceCode"/>
      </w:pPr>
      <w:r>
        <w:t xml:space="preserve">            self.assertFalse(folder.exists());self.assertFalse(path.exists());self.assertFalse(partial.exists())</w:t>
      </w:r>
    </w:p>
    <w:p>
      <w:pPr>
        <w:pStyle w:val="SourceCode"/>
      </w:pPr>
      <w:r>
        <w:t xml:space="preserve">            self.assertTrue((trash/'123456abcdef/media/video.mp4').exists())</w:t>
      </w:r>
    </w:p>
    <w:p>
      <w:pPr>
        <w:pStyle w:val="SourceCode"/>
      </w:pPr>
      <w:r>
        <w:t xml:space="preserve">            self.assertTrue((trash/'测试.docx').exists());self.assertTrue((trash/'测试.partial.docx').exists())</w:t>
      </w:r>
    </w:p>
    <w:p>
      <w:pPr>
        <w:pStyle w:val="SourceCode"/>
      </w:pPr>
      <w:r/>
    </w:p>
    <w:p>
      <w:pPr>
        <w:pStyle w:val="SourceCode"/>
      </w:pPr>
      <w:r>
        <w:t xml:space="preserve">    def test_preserves_unrelated_document_with_same_title(self):</w:t>
      </w:r>
    </w:p>
    <w:p>
      <w:pPr>
        <w:pStyle w:val="SourceCode"/>
      </w:pPr>
      <w:r>
        <w:t xml:space="preserve">        with tempfile.TemporaryDirectory() as tmp:</w:t>
      </w:r>
    </w:p>
    <w:p>
      <w:pPr>
        <w:pStyle w:val="SourceCode"/>
      </w:pPr>
      <w:r>
        <w:t xml:space="preserve">            root=Path(tmp);folder,output,path=self.setup_files(root)</w:t>
      </w:r>
    </w:p>
    <w:p>
      <w:pPr>
        <w:pStyle w:val="SourceCode"/>
      </w:pPr>
      <w:r>
        <w:t xml:space="preserve">            meta=json.loads((folder/'job.json').read_text());meta.pop('document');(folder/'job.json').write_text(json.dumps(meta))</w:t>
      </w:r>
    </w:p>
    <w:p>
      <w:pPr>
        <w:pStyle w:val="SourceCode"/>
      </w:pPr>
      <w:r>
        <w:t xml:space="preserve">            doc=Document();doc.add_paragraph('https://other.example/video');doc.save(path)</w:t>
      </w:r>
    </w:p>
    <w:p>
      <w:pPr>
        <w:pStyle w:val="SourceCode"/>
      </w:pPr>
      <w:r>
        <w:t xml:space="preserve">            self.run_delete(root,output);self.assertTrue(path.exists())</w:t>
      </w:r>
    </w:p>
    <w:p>
      <w:pPr>
        <w:pStyle w:val="SourceCode"/>
      </w:pPr>
      <w:r/>
    </w:p>
    <w:p>
      <w:pPr>
        <w:pStyle w:val="SourceCode"/>
      </w:pPr>
      <w:r>
        <w:t xml:space="preserve">    def test_rejects_document_outside_outputs(self):</w:t>
      </w:r>
    </w:p>
    <w:p>
      <w:pPr>
        <w:pStyle w:val="SourceCode"/>
      </w:pPr>
      <w:r>
        <w:t xml:space="preserve">        with tempfile.TemporaryDirectory() as tmp:</w:t>
      </w:r>
    </w:p>
    <w:p>
      <w:pPr>
        <w:pStyle w:val="SourceCode"/>
      </w:pPr>
      <w:r>
        <w:t xml:space="preserve">            root=Path(tmp);folder,output,path=self.setup_files(root)</w:t>
      </w:r>
    </w:p>
    <w:p>
      <w:pPr>
        <w:pStyle w:val="SourceCode"/>
      </w:pPr>
      <w:r>
        <w:t xml:space="preserve">            outside=root/'private.docx';shutil.copy2(path,outside)</w:t>
      </w:r>
    </w:p>
    <w:p>
      <w:pPr>
        <w:pStyle w:val="SourceCode"/>
      </w:pPr>
      <w:r>
        <w:t xml:space="preserve">            meta=json.loads((folder/'job.json').read_text());meta['document']=str(outside);(folder/'job.json').write_text(json.dumps(meta))</w:t>
      </w:r>
    </w:p>
    <w:p>
      <w:pPr>
        <w:pStyle w:val="SourceCode"/>
      </w:pPr>
      <w:r>
        <w:t xml:space="preserve">            with patch('task_controls.reader_pids',return_value=[]),patch('send2trash.send2trash'),self.assertRaises(ValueError):</w:t>
      </w:r>
    </w:p>
    <w:p>
      <w:pPr>
        <w:pStyle w:val="SourceCode"/>
      </w:pPr>
      <w:r>
        <w:t xml:space="preserve">                task_controls.trash_task(root,root/'work',[output],'123456abcdef')</w:t>
      </w:r>
    </w:p>
    <w:p>
      <w:pPr>
        <w:pStyle w:val="SourceCode"/>
      </w:pPr>
      <w:r>
        <w:t xml:space="preserve">            self.assertTrue(outside.exists());self.assertTrue(folder.exists())</w:t>
      </w:r>
    </w:p>
    <w:p>
      <w:pPr>
        <w:pStyle w:val="SourceCode"/>
      </w:pPr>
      <w:r/>
    </w:p>
    <w:p>
      <w:pPr>
        <w:pStyle w:val="SourceCode"/>
      </w:pPr>
      <w:r>
        <w:t xml:space="preserve">    def test_invalid_identifier_cannot_escape_job_folder(self):</w:t>
      </w:r>
    </w:p>
    <w:p>
      <w:pPr>
        <w:pStyle w:val="SourceCode"/>
      </w:pPr>
      <w:r>
        <w:t xml:space="preserve">        with self.assertRaises(ValueError):task_controls.trash_task(Path('/tmp'),Path('/tmp'),[], '../escape')</w:t>
      </w:r>
    </w:p>
    <w:p>
      <w:pPr>
        <w:pStyle w:val="SourceCode"/>
      </w:pPr>
      <w:r/>
    </w:p>
    <w:p>
      <w:pPr>
        <w:pStyle w:val="SourceCode"/>
      </w:pPr>
      <w:r>
        <w:t xml:space="preserve">    def test_login_prompt_becomes_explicit_login_required(self):</w:t>
      </w:r>
    </w:p>
    <w:p>
      <w:pPr>
        <w:pStyle w:val="SourceCode"/>
      </w:pPr>
      <w:r>
        <w:t xml:space="preserve">        from unittest.mock import MagicMock</w:t>
      </w:r>
    </w:p>
    <w:p>
      <w:pPr>
        <w:pStyle w:val="SourceCode"/>
      </w:pPr>
      <w:r>
        <w:t xml:space="preserve">        page=MagicMock();prompt=MagicMock();prompt.is_visible.return_value=True</w:t>
      </w:r>
    </w:p>
    <w:p>
      <w:pPr>
        <w:pStyle w:val="SourceCode"/>
      </w:pPr>
      <w:r>
        <w:t xml:space="preserve">        page.get_by_role.return_value.filter.return_value.all.return_value=[prompt]</w:t>
      </w:r>
    </w:p>
    <w:p>
      <w:pPr>
        <w:pStyle w:val="SourceCode"/>
      </w:pPr>
      <w:r>
        <w:t xml:space="preserve">        with patch('qianwen_browser.auth_state') as state,self.assertRaises(qianwen_browser.LoginRequired):</w:t>
      </w:r>
    </w:p>
    <w:p>
      <w:pPr>
        <w:pStyle w:val="SourceCode"/>
      </w:pPr>
      <w:r>
        <w:t xml:space="preserve">            qianwen_browser.require_login_if_visible(page)</w:t>
      </w:r>
    </w:p>
    <w:p>
      <w:pPr>
        <w:pStyle w:val="SourceCode"/>
      </w:pPr>
      <w:r>
        <w:t xml:space="preserve">        state.assert_called_once_with('required')</w:t>
      </w:r>
    </w:p>
    <w:p>
      <w:pPr>
        <w:pStyle w:val="SourceCode"/>
      </w:pPr>
      <w:r/>
    </w:p>
    <w:p>
      <w:pPr>
        <w:pStyle w:val="SourceCode"/>
      </w:pPr>
      <w:r>
        <w:t>if __name__=='__main__':unittest.main()</w:t>
      </w:r>
    </w:p>
    <w:p>
      <w:pPr>
        <w:pStyle w:val="SourceCode"/>
      </w:pPr>
      <w:r/>
    </w:p>
    <w:p>
      <w:pPr>
        <w:pStyle w:val="Heading2"/>
      </w:pPr>
      <w:r>
        <w:t>FILE: 停用自动启动.command</w:t>
      </w:r>
    </w:p>
    <w:p>
      <w:pPr>
        <w:pStyle w:val="SourceCode"/>
      </w:pPr>
      <w:r>
        <w:t>#!/bin/zsh</w:t>
      </w:r>
    </w:p>
    <w:p>
      <w:pPr>
        <w:pStyle w:val="SourceCode"/>
      </w:pPr>
      <w:r>
        <w:t>cd "${0:A:h}" || exit 1</w:t>
      </w:r>
    </w:p>
    <w:p>
      <w:pPr>
        <w:pStyle w:val="SourceCode"/>
      </w:pPr>
      <w:r>
        <w:t>.venv/bin/python launch_service.py uninstall --port 8767</w:t>
      </w:r>
    </w:p>
    <w:p>
      <w:pPr>
        <w:pStyle w:val="SourceCode"/>
      </w:pPr>
      <w:r>
        <w:t>result=$?</w:t>
      </w:r>
    </w:p>
    <w:p>
      <w:pPr>
        <w:pStyle w:val="SourceCode"/>
      </w:pPr>
      <w:r>
        <w:t>read 'reply?按回车关闭窗口。'</w:t>
      </w:r>
    </w:p>
    <w:p>
      <w:pPr>
        <w:pStyle w:val="SourceCode"/>
      </w:pPr>
      <w:r>
        <w:t>exit $result</w:t>
      </w:r>
    </w:p>
    <w:p>
      <w:pPr>
        <w:pStyle w:val="SourceCode"/>
      </w:pPr>
      <w:r/>
    </w:p>
    <w:p>
      <w:pPr>
        <w:pStyle w:val="Heading2"/>
      </w:pPr>
      <w:r>
        <w:t>FILE: 切换千问并清理本地模型.command</w:t>
      </w:r>
    </w:p>
    <w:p>
      <w:pPr>
        <w:pStyle w:val="SourceCode"/>
      </w:pPr>
      <w:r>
        <w:t>#!/bin/zsh</w:t>
      </w:r>
    </w:p>
    <w:p>
      <w:pPr>
        <w:pStyle w:val="SourceCode"/>
      </w:pPr>
      <w:r>
        <w:t>cd -- "${0:A:h}" || exit 1</w:t>
      </w:r>
    </w:p>
    <w:p>
      <w:pPr>
        <w:pStyle w:val="SourceCode"/>
      </w:pPr>
      <w:r>
        <w:t>uid_value=$(id -u)</w:t>
      </w:r>
    </w:p>
    <w:p>
      <w:pPr>
        <w:pStyle w:val="SourceCode"/>
      </w:pPr>
      <w:r>
        <w:t>service="gui/$uid_value/com.zhangjp.web-video-to-word"</w:t>
      </w:r>
    </w:p>
    <w:p>
      <w:pPr>
        <w:pStyle w:val="SourceCode"/>
      </w:pPr>
      <w:r>
        <w:t>plist="$HOME/Library/LaunchAgents/com.zhangjp.web-video-to-word.plist"</w:t>
      </w:r>
    </w:p>
    <w:p>
      <w:pPr>
        <w:pStyle w:val="SourceCode"/>
      </w:pPr>
      <w:r>
        <w:t># Temporarily unload to prevent an old worker restarting during migration.</w:t>
      </w:r>
    </w:p>
    <w:p>
      <w:pPr>
        <w:pStyle w:val="SourceCode"/>
      </w:pPr>
      <w:r>
        <w:t>/bin/launchctl bootout "$service" 2&gt;/dev/null || true</w:t>
      </w:r>
    </w:p>
    <w:p>
      <w:pPr>
        <w:pStyle w:val="SourceCode"/>
      </w:pPr>
      <w:r>
        <w:t>.venv/bin/python cloud_migration.py</w:t>
      </w:r>
    </w:p>
    <w:p>
      <w:pPr>
        <w:pStyle w:val="SourceCode"/>
      </w:pPr>
      <w:r>
        <w:t>result=$?</w:t>
      </w:r>
    </w:p>
    <w:p>
      <w:pPr>
        <w:pStyle w:val="SourceCode"/>
      </w:pPr>
      <w:r>
        <w:t>/bin/launchctl bootstrap "gui/$uid_value" "$plist" 2&gt;/dev/null || /bin/launchctl kickstart "$service"</w:t>
      </w:r>
    </w:p>
    <w:p>
      <w:pPr>
        <w:pStyle w:val="SourceCode"/>
      </w:pPr>
      <w:r>
        <w:t>if (( result != 0 )); then</w:t>
      </w:r>
    </w:p>
    <w:p>
      <w:pPr>
        <w:pStyle w:val="SourceCode"/>
      </w:pPr>
      <w:r>
        <w:t xml:space="preserve"> print '迁移未完成，请把以上错误发给 Codex。'</w:t>
      </w:r>
    </w:p>
    <w:p>
      <w:pPr>
        <w:pStyle w:val="SourceCode"/>
      </w:pPr>
      <w:r>
        <w:t>else</w:t>
      </w:r>
    </w:p>
    <w:p>
      <w:pPr>
        <w:pStyle w:val="SourceCode"/>
      </w:pPr>
      <w:r>
        <w:t xml:space="preserve"> print '已完成千问专用版切换。刷新工具页面即可。'</w:t>
      </w:r>
    </w:p>
    <w:p>
      <w:pPr>
        <w:pStyle w:val="SourceCode"/>
      </w:pPr>
      <w:r>
        <w:t>fi</w:t>
      </w:r>
    </w:p>
    <w:p>
      <w:pPr>
        <w:pStyle w:val="SourceCode"/>
      </w:pPr>
      <w:r>
        <w:t>read '?按回车关闭窗口。'</w:t>
      </w:r>
    </w:p>
    <w:p>
      <w:pPr>
        <w:pStyle w:val="SourceCode"/>
      </w:pPr>
      <w:r/>
    </w:p>
    <w:p>
      <w:pPr>
        <w:pStyle w:val="Heading2"/>
      </w:pPr>
      <w:r>
        <w:t>FILE: 加载本次更新.command</w:t>
      </w:r>
    </w:p>
    <w:p>
      <w:pPr>
        <w:pStyle w:val="SourceCode"/>
      </w:pPr>
      <w:r>
        <w:t>#!/bin/zsh</w:t>
      </w:r>
    </w:p>
    <w:p>
      <w:pPr>
        <w:pStyle w:val="SourceCode"/>
      </w:pPr>
      <w:r>
        <w:t>cd -- "${0:A:h}" || exit 1</w:t>
      </w:r>
    </w:p>
    <w:p>
      <w:pPr>
        <w:pStyle w:val="SourceCode"/>
      </w:pPr>
      <w:r>
        <w:t>.venv/bin/python - &lt;&lt;'PY'</w:t>
      </w:r>
    </w:p>
    <w:p>
      <w:pPr>
        <w:pStyle w:val="SourceCode"/>
      </w:pPr>
      <w:r>
        <w:t>import os, plistlib, subprocess</w:t>
      </w:r>
    </w:p>
    <w:p>
      <w:pPr>
        <w:pStyle w:val="SourceCode"/>
      </w:pPr>
      <w:r>
        <w:t>from pathlib import Path</w:t>
      </w:r>
    </w:p>
    <w:p>
      <w:pPr>
        <w:pStyle w:val="SourceCode"/>
      </w:pPr>
      <w:r>
        <w:t>from launch_service import LABEL</w:t>
      </w:r>
    </w:p>
    <w:p>
      <w:pPr>
        <w:pStyle w:val="SourceCode"/>
      </w:pPr>
      <w:r>
        <w:t>root=Path.cwd()</w:t>
      </w:r>
    </w:p>
    <w:p>
      <w:pPr>
        <w:pStyle w:val="SourceCode"/>
      </w:pPr>
      <w:r>
        <w:t>path=Path.home()/'Library/LaunchAgents'/(LABEL+'.plist')</w:t>
      </w:r>
    </w:p>
    <w:p>
      <w:pPr>
        <w:pStyle w:val="SourceCode"/>
      </w:pPr>
      <w:r>
        <w:t>if not path.exists():</w:t>
      </w:r>
    </w:p>
    <w:p>
      <w:pPr>
        <w:pStyle w:val="SourceCode"/>
      </w:pPr>
      <w:r>
        <w:t xml:space="preserve">    raise SystemExit('尚未启用自动启动。请先关闭手动网页服务，再运行启动工具.command。')</w:t>
      </w:r>
    </w:p>
    <w:p>
      <w:pPr>
        <w:pStyle w:val="SourceCode"/>
      </w:pPr>
      <w:r>
        <w:t>config=plistlib.loads(path.read_bytes())</w:t>
      </w:r>
    </w:p>
    <w:p>
      <w:pPr>
        <w:pStyle w:val="SourceCode"/>
      </w:pPr>
      <w:r>
        <w:t>if config.get('WorkingDirectory')!=str(root):</w:t>
      </w:r>
    </w:p>
    <w:p>
      <w:pPr>
        <w:pStyle w:val="SourceCode"/>
      </w:pPr>
      <w:r>
        <w:t xml:space="preserve">    raise SystemExit('自动启动项属于另一个项目副本，未停止服务。')</w:t>
      </w:r>
    </w:p>
    <w:p>
      <w:pPr>
        <w:pStyle w:val="SourceCode"/>
      </w:pPr>
      <w:r>
        <w:t>subprocess.run(['/bin/launchctl','kill','SIGTERM',f'gui/{os.getuid()}/{LABEL}'],check=True)</w:t>
      </w:r>
    </w:p>
    <w:p>
      <w:pPr>
        <w:pStyle w:val="SourceCode"/>
      </w:pPr>
      <w:r>
        <w:t>print('网页服务正在自动恢复。请稍后刷新工具页面。正在识别的任务会保留。')</w:t>
      </w:r>
    </w:p>
    <w:p>
      <w:pPr>
        <w:pStyle w:val="SourceCode"/>
      </w:pPr>
      <w:r>
        <w:t>PY</w:t>
      </w:r>
    </w:p>
    <w:p>
      <w:pPr>
        <w:pStyle w:val="SourceCode"/>
      </w:pPr>
      <w:r>
        <w:t>result=$?</w:t>
      </w:r>
    </w:p>
    <w:p>
      <w:pPr>
        <w:pStyle w:val="SourceCode"/>
      </w:pPr>
      <w:r>
        <w:t>read '?按回车关闭窗口。'</w:t>
      </w:r>
    </w:p>
    <w:p>
      <w:pPr>
        <w:pStyle w:val="SourceCode"/>
      </w:pPr>
      <w:r>
        <w:t>exit "$result"</w:t>
      </w:r>
    </w:p>
    <w:p>
      <w:pPr>
        <w:pStyle w:val="SourceCode"/>
      </w:pPr>
      <w:r/>
    </w:p>
    <w:p>
      <w:pPr>
        <w:pStyle w:val="Heading2"/>
      </w:pPr>
      <w:r>
        <w:t>FILE: 启动工具.command</w:t>
      </w:r>
    </w:p>
    <w:p>
      <w:pPr>
        <w:pStyle w:val="SourceCode"/>
      </w:pPr>
      <w:r>
        <w:t>#!/bin/zsh</w:t>
      </w:r>
    </w:p>
    <w:p>
      <w:pPr>
        <w:pStyle w:val="SourceCode"/>
      </w:pPr>
      <w:r>
        <w:t>cd "${0:A:h}" || exit 1</w:t>
      </w:r>
    </w:p>
    <w:p>
      <w:pPr>
        <w:pStyle w:val="SourceCode"/>
      </w:pPr>
      <w:r>
        <w:t>export PATH="/opt/homebrew/bin:/usr/local/bin:$PATH"</w:t>
      </w:r>
    </w:p>
    <w:p>
      <w:pPr>
        <w:pStyle w:val="SourceCode"/>
      </w:pPr>
      <w:r>
        <w:t>if [[ ! -x .venv/bin/python ]]; then print '请先运行 首次安装.command'; read 'reply?按回车退出。'; exit 1; fi</w:t>
      </w:r>
    </w:p>
    <w:p>
      <w:pPr>
        <w:pStyle w:val="SourceCode"/>
      </w:pPr>
      <w:r>
        <w:t>mkdir -p work</w:t>
      </w:r>
    </w:p>
    <w:p>
      <w:pPr>
        <w:pStyle w:val="SourceCode"/>
      </w:pPr>
      <w:r>
        <w:t>if curl --silent --fail --max-time 2 http://127.0.0.1:8767/jobs &gt;/dev/null; then</w:t>
      </w:r>
    </w:p>
    <w:p>
      <w:pPr>
        <w:pStyle w:val="SourceCode"/>
      </w:pPr>
      <w:r>
        <w:t xml:space="preserve">  print '端口 8767 已有服务，请先确认浏览器中的页面确实是本工具。'</w:t>
      </w:r>
    </w:p>
    <w:p>
      <w:pPr>
        <w:pStyle w:val="SourceCode"/>
      </w:pPr>
      <w:r>
        <w:t>else</w:t>
      </w:r>
    </w:p>
    <w:p>
      <w:pPr>
        <w:pStyle w:val="SourceCode"/>
      </w:pPr>
      <w:r>
        <w:t xml:space="preserve">  nohup .venv/bin/python app.py &gt;&gt; work/app.log 2&gt;&amp;1 &lt; /dev/null &amp;</w:t>
      </w:r>
    </w:p>
    <w:p>
      <w:pPr>
        <w:pStyle w:val="SourceCode"/>
      </w:pPr>
      <w:r>
        <w:t xml:space="preserve">  print '已请求后台启动；请稍后打开 http://127.0.0.1:8767'</w:t>
      </w:r>
    </w:p>
    <w:p>
      <w:pPr>
        <w:pStyle w:val="SourceCode"/>
      </w:pPr>
      <w:r>
        <w:t>fi</w:t>
      </w:r>
    </w:p>
    <w:p>
      <w:pPr>
        <w:pStyle w:val="SourceCode"/>
      </w:pPr>
      <w:r>
        <w:t>print '确认页面能打开后，这个终端窗口可以关闭。'</w:t>
      </w:r>
    </w:p>
    <w:p>
      <w:pPr>
        <w:pStyle w:val="SourceCode"/>
      </w:pPr>
      <w:r/>
    </w:p>
    <w:p>
      <w:pPr>
        <w:pStyle w:val="Heading2"/>
      </w:pPr>
      <w:r>
        <w:t>FILE: 启用自动启动.command</w:t>
      </w:r>
    </w:p>
    <w:p>
      <w:pPr>
        <w:pStyle w:val="SourceCode"/>
      </w:pPr>
      <w:r>
        <w:t>#!/bin/zsh</w:t>
      </w:r>
    </w:p>
    <w:p>
      <w:pPr>
        <w:pStyle w:val="SourceCode"/>
      </w:pPr>
      <w:r>
        <w:t>cd "${0:A:h}" || exit 1</w:t>
      </w:r>
    </w:p>
    <w:p>
      <w:pPr>
        <w:pStyle w:val="SourceCode"/>
      </w:pPr>
      <w:r>
        <w:t>.venv/bin/python launch_service.py install --port 8767</w:t>
      </w:r>
    </w:p>
    <w:p>
      <w:pPr>
        <w:pStyle w:val="SourceCode"/>
      </w:pPr>
      <w:r>
        <w:t>result=$?</w:t>
      </w:r>
    </w:p>
    <w:p>
      <w:pPr>
        <w:pStyle w:val="SourceCode"/>
      </w:pPr>
      <w:r>
        <w:t>read 'reply?按回车关闭窗口。'</w:t>
      </w:r>
    </w:p>
    <w:p>
      <w:pPr>
        <w:pStyle w:val="SourceCode"/>
      </w:pPr>
      <w:r>
        <w:t>exit $result</w:t>
      </w:r>
    </w:p>
    <w:p>
      <w:pPr>
        <w:pStyle w:val="SourceCode"/>
      </w:pPr>
      <w:r/>
    </w:p>
    <w:p>
      <w:pPr>
        <w:pStyle w:val="Heading2"/>
      </w:pPr>
      <w:r>
        <w:t>FILE: 文件校验.json</w:t>
      </w:r>
    </w:p>
    <w:p>
      <w:pPr>
        <w:pStyle w:val="SourceCode"/>
      </w:pPr>
      <w:r>
        <w:t>{</w:t>
      </w:r>
    </w:p>
    <w:p>
      <w:pPr>
        <w:pStyle w:val="SourceCode"/>
      </w:pPr>
      <w:r>
        <w:t xml:space="preserve">  "test_reader.py": "71fc155ea2c8eef538b119ee78a2a63118c02308aadde680f6f483829d036626",</w:t>
      </w:r>
    </w:p>
    <w:p>
      <w:pPr>
        <w:pStyle w:val="SourceCode"/>
      </w:pPr>
      <w:r>
        <w:t xml:space="preserve">  "qianwen_browser.py": "cf35a52300ba890be471dad2b81181ef2bed6203a86236d26cdbaffec62d6302",</w:t>
      </w:r>
    </w:p>
    <w:p>
      <w:pPr>
        <w:pStyle w:val="SourceCode"/>
      </w:pPr>
      <w:r>
        <w:t xml:space="preserve">  "测试千问后台流程.command": "365ea7c455b38238341c79e3f2db6531de8053c34a909c4a210a19248a680c8c",</w:t>
      </w:r>
    </w:p>
    <w:p>
      <w:pPr>
        <w:pStyle w:val="SourceCode"/>
      </w:pPr>
      <w:r>
        <w:t xml:space="preserve">  "smoke_qianwen.py": "5a41ae58b74a8f2edaaadeb36c60235646989c5bdb2aa49e17d72dfd8778f71e",</w:t>
      </w:r>
    </w:p>
    <w:p>
      <w:pPr>
        <w:pStyle w:val="SourceCode"/>
      </w:pPr>
      <w:r>
        <w:t xml:space="preserve">  "index.html": "c642671e5e3d8aa535772c310368698fe77e58433118d4261cd4453769684966",</w:t>
      </w:r>
    </w:p>
    <w:p>
      <w:pPr>
        <w:pStyle w:val="SourceCode"/>
      </w:pPr>
      <w:r>
        <w:t xml:space="preserve">  "停用自动启动.command": "0c2353cd41fd56b737864d09d6fe83f8b7d62cc1c51757e86fe0bc6bbd76b682",</w:t>
      </w:r>
    </w:p>
    <w:p>
      <w:pPr>
        <w:pStyle w:val="SourceCode"/>
      </w:pPr>
      <w:r>
        <w:t xml:space="preserve">  "launch_service.py": "2cadb70ee153b678af24a6eb9e911d7e6e2ae4906ca8d3115ff8bb723d516dba",</w:t>
      </w:r>
    </w:p>
    <w:p>
      <w:pPr>
        <w:pStyle w:val="SourceCode"/>
      </w:pPr>
      <w:r>
        <w:t xml:space="preserve">  "requirements.txt": "1bef18e7e19cf30dd5dd0310e70ef0bbcc448d7632f896785981380e3f6f397b",</w:t>
      </w:r>
    </w:p>
    <w:p>
      <w:pPr>
        <w:pStyle w:val="SourceCode"/>
      </w:pPr>
      <w:r>
        <w:t xml:space="preserve">  "启动工具.command": "f67940511e7be84f96ef4eadc60dee14b08668d185f06f94cd03a02ebd3d59ca",</w:t>
      </w:r>
    </w:p>
    <w:p>
      <w:pPr>
        <w:pStyle w:val="SourceCode"/>
      </w:pPr>
      <w:r>
        <w:t xml:space="preserve">  "首次安装.command": "3386934c6c62f0983f9d9ee8541bf0d73a4fa671be319201efa649bf71c28d32",</w:t>
      </w:r>
    </w:p>
    <w:p>
      <w:pPr>
        <w:pStyle w:val="SourceCode"/>
      </w:pPr>
      <w:r>
        <w:t xml:space="preserve">  "task_controls.py": "a420be2ff8a6b4fc833d126f235e8a249c521e2a8c30435b36ebdf7426579084",</w:t>
      </w:r>
    </w:p>
    <w:p>
      <w:pPr>
        <w:pStyle w:val="SourceCode"/>
      </w:pPr>
      <w:r>
        <w:t xml:space="preserve">  "test_task_controls.py": "7a07b1d54e383405a9914e69503319854a8cd543d7348c618e09a5744cc0ce30",</w:t>
      </w:r>
    </w:p>
    <w:p>
      <w:pPr>
        <w:pStyle w:val="SourceCode"/>
      </w:pPr>
      <w:r>
        <w:t xml:space="preserve">  "reader.py": "f4b48a28caad4c8343886516109ac54c86ce5b9f3388b6c583ac9731755f2f98",</w:t>
      </w:r>
    </w:p>
    <w:p>
      <w:pPr>
        <w:pStyle w:val="SourceCode"/>
      </w:pPr>
      <w:r>
        <w:t xml:space="preserve">  "切换千问并清理本地模型.command": "39ae5c718d5854f9fec85e13cd2c6fc683cb3c07844dffdd29697f97cfeeaaf4",</w:t>
      </w:r>
    </w:p>
    <w:p>
      <w:pPr>
        <w:pStyle w:val="SourceCode"/>
      </w:pPr>
      <w:r>
        <w:t xml:space="preserve">  "smoke_qianwen_runner.py": "10c6047ad2b7ae20cac3945b41f8afdc047975fd2da3ef0dc576f3753a512409",</w:t>
      </w:r>
    </w:p>
    <w:p>
      <w:pPr>
        <w:pStyle w:val="SourceCode"/>
      </w:pPr>
      <w:r>
        <w:t xml:space="preserve">  "cloud_migration.py": "fb3a5efbd4b19206eb90ccf3bd4119de1b070fee14aa327e39c8ef6d1be71a8b",</w:t>
      </w:r>
    </w:p>
    <w:p>
      <w:pPr>
        <w:pStyle w:val="SourceCode"/>
      </w:pPr>
      <w:r>
        <w:t xml:space="preserve">  "自动恢复测试.command": "e5f7e855d99cd648d6ae2e1382da651e8afb7597f184e08d1661d6daef5cc7f6",</w:t>
      </w:r>
    </w:p>
    <w:p>
      <w:pPr>
        <w:pStyle w:val="SourceCode"/>
      </w:pPr>
      <w:r>
        <w:t xml:space="preserve">  "app.py": "b7adb2011fe1eafbfdefdd0137cad3bb5944c331740526e5549d7ce0289b8ee4",</w:t>
      </w:r>
    </w:p>
    <w:p>
      <w:pPr>
        <w:pStyle w:val="SourceCode"/>
      </w:pPr>
      <w:r>
        <w:t xml:space="preserve">  "加载本次更新.command": "ceabb97ebf2b3d7df5568844de02733bc9e09f9c877621985bdaf801a182b978",</w:t>
      </w:r>
    </w:p>
    <w:p>
      <w:pPr>
        <w:pStyle w:val="SourceCode"/>
      </w:pPr>
      <w:r>
        <w:t xml:space="preserve">  "配置千问登录.command": "3bc9b14516ab4c169b0cd7a9c595778965167f7f7ce533eab5ad7b3abd835fac",</w:t>
      </w:r>
    </w:p>
    <w:p>
      <w:pPr>
        <w:pStyle w:val="SourceCode"/>
      </w:pPr>
      <w:r>
        <w:t xml:space="preserve">  "install.py": "837ca16dea4cc1b6c258f5effb2eea8953577857a00a4b9b927624aff8a146e8",</w:t>
      </w:r>
    </w:p>
    <w:p>
      <w:pPr>
        <w:pStyle w:val="SourceCode"/>
      </w:pPr>
      <w:r>
        <w:t xml:space="preserve">  "test_qianwen.py": "d95d8b70b0948906667d2de5389c00fbef90476554551beee1308e988d5dacc9",</w:t>
      </w:r>
    </w:p>
    <w:p>
      <w:pPr>
        <w:pStyle w:val="SourceCode"/>
      </w:pPr>
      <w:r>
        <w:t xml:space="preserve">  "check_recovery.py": "7fb929eabc113b13551764fe57caa4f72e7f37f6cded04a75c590fe54e1a3d2d",</w:t>
      </w:r>
    </w:p>
    <w:p>
      <w:pPr>
        <w:pStyle w:val="SourceCode"/>
      </w:pPr>
      <w:r>
        <w:t xml:space="preserve">  "启用自动启动.command": "3475ec88b5c035f49adc0a13b3a14a09255ca19aa600a750051f6a8f1d8a07b6",</w:t>
      </w:r>
    </w:p>
    <w:p>
      <w:pPr>
        <w:pStyle w:val="SourceCode"/>
      </w:pPr>
      <w:r>
        <w:t xml:space="preserve">  "test_app.py": "911650ca1bd12c3e87ce499ed1d6bfea8882d8d04ac9e357bb98c067853befc9"</w:t>
      </w:r>
    </w:p>
    <w:p>
      <w:pPr>
        <w:pStyle w:val="SourceCode"/>
      </w:pPr>
      <w:r>
        <w:t>}</w:t>
      </w:r>
    </w:p>
    <w:p>
      <w:pPr>
        <w:pStyle w:val="SourceCode"/>
      </w:pPr>
      <w:r/>
    </w:p>
    <w:p>
      <w:pPr>
        <w:pStyle w:val="Heading2"/>
      </w:pPr>
      <w:r>
        <w:t>FILE: 测试千问后台流程.command</w:t>
      </w:r>
    </w:p>
    <w:p>
      <w:pPr>
        <w:pStyle w:val="SourceCode"/>
      </w:pPr>
      <w:r>
        <w:t>#!/bin/zsh</w:t>
      </w:r>
    </w:p>
    <w:p>
      <w:pPr>
        <w:pStyle w:val="SourceCode"/>
      </w:pPr>
      <w:r>
        <w:t>cd -- "${0:A:h}" || exit 1</w:t>
      </w:r>
    </w:p>
    <w:p>
      <w:pPr>
        <w:pStyle w:val="SourceCode"/>
      </w:pPr>
      <w:r>
        <w:t>export SSL_CERT_FILE=/etc/ssl/cert.pem</w:t>
      </w:r>
    </w:p>
    <w:p>
      <w:pPr>
        <w:pStyle w:val="SourceCode"/>
      </w:pPr>
      <w:r>
        <w:t>export NODE_EXTRA_CA_CERTS=/etc/ssl/cert.pem</w:t>
      </w:r>
    </w:p>
    <w:p>
      <w:pPr>
        <w:pStyle w:val="SourceCode"/>
      </w:pPr>
      <w:r>
        <w:t>.venv/bin/python smoke_qianwen_runner.py</w:t>
      </w:r>
    </w:p>
    <w:p>
      <w:pPr>
        <w:pStyle w:val="SourceCode"/>
      </w:pPr>
      <w:r>
        <w:t>result=$?</w:t>
      </w:r>
    </w:p>
    <w:p>
      <w:pPr>
        <w:pStyle w:val="SourceCode"/>
      </w:pPr>
      <w:r>
        <w:t>read '?测试结束，按回车关闭窗口。'</w:t>
      </w:r>
    </w:p>
    <w:p>
      <w:pPr>
        <w:pStyle w:val="SourceCode"/>
      </w:pPr>
      <w:r>
        <w:t>exit "$result"</w:t>
      </w:r>
    </w:p>
    <w:p>
      <w:pPr>
        <w:pStyle w:val="SourceCode"/>
      </w:pPr>
      <w:r/>
    </w:p>
    <w:p>
      <w:pPr>
        <w:pStyle w:val="Heading2"/>
      </w:pPr>
      <w:r>
        <w:t>FILE: 自动恢复测试.command</w:t>
      </w:r>
    </w:p>
    <w:p>
      <w:pPr>
        <w:pStyle w:val="SourceCode"/>
      </w:pPr>
      <w:r>
        <w:t>#!/bin/zsh</w:t>
      </w:r>
    </w:p>
    <w:p>
      <w:pPr>
        <w:pStyle w:val="SourceCode"/>
      </w:pPr>
      <w:r>
        <w:t>cd "${0:A:h}" || exit 1</w:t>
      </w:r>
    </w:p>
    <w:p>
      <w:pPr>
        <w:pStyle w:val="SourceCode"/>
      </w:pPr>
      <w:r>
        <w:t>.venv/bin/python check_recovery.py --port 8767</w:t>
      </w:r>
    </w:p>
    <w:p>
      <w:pPr>
        <w:pStyle w:val="SourceCode"/>
      </w:pPr>
      <w:r>
        <w:t>result=$?</w:t>
      </w:r>
    </w:p>
    <w:p>
      <w:pPr>
        <w:pStyle w:val="SourceCode"/>
      </w:pPr>
      <w:r>
        <w:t>read 'reply?按回车关闭窗口。'</w:t>
      </w:r>
    </w:p>
    <w:p>
      <w:pPr>
        <w:pStyle w:val="SourceCode"/>
      </w:pPr>
      <w:r>
        <w:t>exit $result</w:t>
      </w:r>
    </w:p>
    <w:p>
      <w:pPr>
        <w:pStyle w:val="SourceCode"/>
      </w:pPr>
      <w:r/>
    </w:p>
    <w:p>
      <w:pPr>
        <w:pStyle w:val="Heading2"/>
      </w:pPr>
      <w:r>
        <w:t>FILE: 配置千问登录.command</w:t>
      </w:r>
    </w:p>
    <w:p>
      <w:pPr>
        <w:pStyle w:val="SourceCode"/>
      </w:pPr>
      <w:r>
        <w:t>#!/bin/zsh</w:t>
      </w:r>
    </w:p>
    <w:p>
      <w:pPr>
        <w:pStyle w:val="SourceCode"/>
      </w:pPr>
      <w:r>
        <w:t>cd -- "${0:A:h}" || exit 1</w:t>
      </w:r>
    </w:p>
    <w:p>
      <w:pPr>
        <w:pStyle w:val="SourceCode"/>
      </w:pPr>
      <w:r>
        <w:t>export SSL_CERT_FILE=/etc/ssl/cert.pem</w:t>
      </w:r>
    </w:p>
    <w:p>
      <w:pPr>
        <w:pStyle w:val="SourceCode"/>
      </w:pPr>
      <w:r>
        <w:t>export PIP_CERT=/etc/ssl/cert.pem</w:t>
      </w:r>
    </w:p>
    <w:p>
      <w:pPr>
        <w:pStyle w:val="SourceCode"/>
      </w:pPr>
      <w:r>
        <w:t>export NODE_EXTRA_CA_CERTS=/etc/ssl/cert.pem</w:t>
      </w:r>
    </w:p>
    <w:p>
      <w:pPr>
        <w:pStyle w:val="SourceCode"/>
      </w:pPr>
      <w:r>
        <w:t>export PLAYWRIGHT_BROWSERS_PATH="$PWD/work/browser-bin"</w:t>
      </w:r>
    </w:p>
    <w:p>
      <w:pPr>
        <w:pStyle w:val="SourceCode"/>
      </w:pPr>
      <w:r>
        <w:t>.venv/bin/python -m pip install playwright || exit 1</w:t>
      </w:r>
    </w:p>
    <w:p>
      <w:pPr>
        <w:pStyle w:val="SourceCode"/>
      </w:pPr>
      <w:r>
        <w:t>.venv/bin/python -m playwright install chromium || exit 1</w:t>
      </w:r>
    </w:p>
    <w:p>
      <w:pPr>
        <w:pStyle w:val="SourceCode"/>
      </w:pPr>
      <w:r>
        <w:t>.venv/bin/python qianwen_browser.py login || exit 1</w:t>
      </w:r>
    </w:p>
    <w:p>
      <w:pPr>
        <w:pStyle w:val="SourceCode"/>
      </w:pPr>
      <w:r>
        <w:t>/bin/launchctl kill SIGTERM "gui/$(id -u)/com.zhangjp.web-video-to-word" 2&gt;/dev/null || true</w:t>
      </w:r>
    </w:p>
    <w:p>
      <w:pPr>
        <w:pStyle w:val="SourceCode"/>
      </w:pPr>
      <w:r>
        <w:t>echo "登录配置完成。如已启用自动启动，服务将自动加载新版。"</w:t>
      </w:r>
    </w:p>
    <w:p>
      <w:pPr>
        <w:pStyle w:val="SourceCode"/>
      </w:pPr>
      <w:r>
        <w:t>read '?按回车关闭窗口。'</w:t>
      </w:r>
    </w:p>
    <w:p>
      <w:pPr>
        <w:pStyle w:val="SourceCode"/>
      </w:pPr>
      <w:r/>
    </w:p>
    <w:p>
      <w:pPr>
        <w:pStyle w:val="Heading2"/>
      </w:pPr>
      <w:r>
        <w:t>FILE: 首次安装.command</w:t>
      </w:r>
    </w:p>
    <w:p>
      <w:pPr>
        <w:pStyle w:val="SourceCode"/>
      </w:pPr>
      <w:r>
        <w:t>#!/bin/zsh</w:t>
      </w:r>
    </w:p>
    <w:p>
      <w:pPr>
        <w:pStyle w:val="SourceCode"/>
      </w:pPr>
      <w:r>
        <w:t>cd "${0:A:h}" || exit 1</w:t>
      </w:r>
    </w:p>
    <w:p>
      <w:pPr>
        <w:pStyle w:val="SourceCode"/>
      </w:pPr>
      <w:r>
        <w:t>export PATH="/opt/homebrew/bin:/usr/local/bin:$PATH"</w:t>
      </w:r>
    </w:p>
    <w:p>
      <w:pPr>
        <w:pStyle w:val="SourceCode"/>
      </w:pPr>
      <w:r>
        <w:t>if ! command -v python3.12 &gt;/dev/null 2&gt;&amp;1; then</w:t>
      </w:r>
    </w:p>
    <w:p>
      <w:pPr>
        <w:pStyle w:val="SourceCode"/>
      </w:pPr>
      <w:r>
        <w:t xml:space="preserve">  print '请先安装 Python 3.12： https://www.python.org/downloads/macos/'</w:t>
      </w:r>
    </w:p>
    <w:p>
      <w:pPr>
        <w:pStyle w:val="SourceCode"/>
      </w:pPr>
      <w:r>
        <w:t xml:space="preserve">  read 'reply?按回车退出。'; exit 1</w:t>
      </w:r>
    </w:p>
    <w:p>
      <w:pPr>
        <w:pStyle w:val="SourceCode"/>
      </w:pPr>
      <w:r>
        <w:t>fi</w:t>
      </w:r>
    </w:p>
    <w:p>
      <w:pPr>
        <w:pStyle w:val="SourceCode"/>
      </w:pPr>
      <w:r>
        <w:t>python3.12 install.py</w:t>
      </w:r>
    </w:p>
    <w:p>
      <w:pPr>
        <w:pStyle w:val="SourceCode"/>
      </w:pPr>
      <w:r>
        <w:t>result=$?</w:t>
      </w:r>
    </w:p>
    <w:p>
      <w:pPr>
        <w:pStyle w:val="SourceCode"/>
      </w:pPr>
      <w:r>
        <w:t>if (( result != 0 )); then print '安装未完成，请保留报错文字供 AI 排查。'; fi</w:t>
      </w:r>
    </w:p>
    <w:p>
      <w:pPr>
        <w:pStyle w:val="SourceCode"/>
      </w:pPr>
      <w:r>
        <w:t>read 'reply?按回车关闭窗口。'</w:t>
      </w:r>
    </w:p>
    <w:p>
      <w:pPr>
        <w:pStyle w:val="SourceCode"/>
      </w:pPr>
      <w:r>
        <w:t>exit $result</w:t>
      </w:r>
    </w:p>
    <w:p>
      <w:pPr>
        <w:pStyle w:val="SourceCode"/>
      </w:pPr>
      <w:r/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网页视频转语音文稿安装指南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PingFang SC" w:hAnsi="PingFang SC" w:eastAsia="PingFang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057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057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2057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after="0" w:line="240" w:lineRule="auto"/>
    </w:pPr>
    <w:rPr>
      <w:rFonts w:ascii="Menlo" w:hAnsi="Menlo" w:eastAsia="PingFang SC"/>
      <w:sz w:val="1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://127.0.0.1:8767/" TargetMode="External"/><Relationship Id="rId11" Type="http://schemas.openxmlformats.org/officeDocument/2006/relationships/hyperlink" Target="https://www.python.org/downloads/release/python-31210/" TargetMode="External"/><Relationship Id="rId12" Type="http://schemas.openxmlformats.org/officeDocument/2006/relationships/hyperlink" Target="https://nodejs.org/en/download" TargetMode="External"/><Relationship Id="rId13" Type="http://schemas.openxmlformats.org/officeDocument/2006/relationships/hyperlink" Target="https://github.com/yt-dlp/yt-dl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